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6C686" w14:textId="77777777" w:rsidR="00C51D5A" w:rsidRDefault="00000000">
      <w:pPr>
        <w:pStyle w:val="Title"/>
      </w:pPr>
      <w:r>
        <w:t>Risk Register - OneWorld Prosthetics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66877612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4BDB9B5" w14:textId="4BEEEC96" w:rsidR="00001EF1" w:rsidRDefault="00001EF1">
          <w:pPr>
            <w:pStyle w:val="TOCHeading"/>
          </w:pPr>
          <w:r>
            <w:t>Contents</w:t>
          </w:r>
        </w:p>
        <w:p w14:paraId="14E659DB" w14:textId="78ED522E" w:rsidR="00001EF1" w:rsidRDefault="00001EF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54792" w:history="1">
            <w:r w:rsidRPr="00711099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_Toc225254792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1F023" w14:textId="39AE4983" w:rsidR="00001EF1" w:rsidRDefault="00001EF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5254793" w:history="1">
            <w:r w:rsidRPr="00711099">
              <w:rPr>
                <w:rStyle w:val="Hyperlink"/>
                <w:noProof/>
              </w:rPr>
              <w:t>Risk Scoring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_Toc225254793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656CB" w14:textId="361BDFCC" w:rsidR="00001EF1" w:rsidRDefault="00001EF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5254794" w:history="1">
            <w:r w:rsidRPr="00711099">
              <w:rPr>
                <w:rStyle w:val="Hyperlink"/>
                <w:noProof/>
              </w:rPr>
              <w:t>Risk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_Toc225254794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C68B1" w14:textId="59789350" w:rsidR="00001EF1" w:rsidRDefault="00001EF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5254795" w:history="1">
            <w:r w:rsidRPr="00711099">
              <w:rPr>
                <w:rStyle w:val="Hyperlink"/>
                <w:noProof/>
              </w:rPr>
              <w:t>Residual risk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_Toc225254795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8F198" w14:textId="18366A09" w:rsidR="00001EF1" w:rsidRDefault="00001EF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5254796" w:history="1">
            <w:r w:rsidRPr="00711099">
              <w:rPr>
                <w:rStyle w:val="Hyperlink"/>
                <w:noProof/>
              </w:rPr>
              <w:t>Risk treatment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_Toc225254796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91CE7" w14:textId="4BD8C91C" w:rsidR="00001EF1" w:rsidRDefault="00001EF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5254797" w:history="1">
            <w:r w:rsidRPr="00711099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_Toc225254797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FF09B" w14:textId="06F69BBE" w:rsidR="00001EF1" w:rsidRDefault="00001EF1" w:rsidP="00001EF1">
          <w:r>
            <w:rPr>
              <w:b/>
              <w:bCs/>
              <w:noProof/>
            </w:rPr>
            <w:fldChar w:fldCharType="end"/>
          </w:r>
        </w:p>
      </w:sdtContent>
    </w:sdt>
    <w:p w14:paraId="20F3BD31" w14:textId="326B0AF4" w:rsidR="00C51D5A" w:rsidRDefault="00D626CB" w:rsidP="00D626CB">
      <w:pPr>
        <w:pStyle w:val="Heading1"/>
      </w:pPr>
      <w:bookmarkStart w:id="0" w:name="_Toc225254792"/>
      <w:r>
        <w:t>Introduction</w:t>
      </w:r>
      <w:bookmarkEnd w:id="0"/>
      <w:r>
        <w:t xml:space="preserve"> </w:t>
      </w:r>
    </w:p>
    <w:p w14:paraId="2E4EF0D0" w14:textId="421C1F36" w:rsidR="00D626CB" w:rsidRDefault="00D626CB" w:rsidP="00D626CB">
      <w:r>
        <w:t xml:space="preserve">The risk register looks at and evaluates the key risks that are linked to the </w:t>
      </w:r>
      <w:proofErr w:type="spellStart"/>
      <w:r>
        <w:t>organisation's</w:t>
      </w:r>
      <w:proofErr w:type="spellEnd"/>
      <w:r>
        <w:t xml:space="preserve"> assets. The risks are assessed using the likelihood and potential impact on the organization. For example, a low likelihood and low impact would equal a very low risk score, and a high likelihood and high impact would equal a very high/critical risk score and would need to be addressed first. The main purpose of this risk register is to highlight critical risks so that appropriate controls can be implemented</w:t>
      </w:r>
      <w:r w:rsidR="005864A8">
        <w:t xml:space="preserve"> </w:t>
      </w:r>
      <w:r w:rsidR="005864A8" w:rsidRPr="005864A8">
        <w:t>(Haslam, 2024)</w:t>
      </w:r>
      <w:r w:rsidR="005864A8">
        <w:t>.</w:t>
      </w:r>
    </w:p>
    <w:p w14:paraId="3267CB9B" w14:textId="44CDC075" w:rsidR="00D626CB" w:rsidRDefault="00D626CB" w:rsidP="00D626CB">
      <w:pPr>
        <w:pStyle w:val="Heading1"/>
      </w:pPr>
      <w:bookmarkStart w:id="1" w:name="_Toc225254793"/>
      <w:r>
        <w:t>Risk Scoring</w:t>
      </w:r>
      <w:bookmarkEnd w:id="1"/>
    </w:p>
    <w:p w14:paraId="4A014737" w14:textId="37A08051" w:rsidR="00D626CB" w:rsidRDefault="005864A8" w:rsidP="00D626CB">
      <w:r>
        <w:t>As highlighted in the introduction, the risks will be assessed using a risk score. This risk score will be found using both the impact and likelihood of the risk. For example, a low likelihood and low impact would equal a very low risk score</w:t>
      </w:r>
      <w:r w:rsidR="00711493">
        <w:t xml:space="preserve">. Likelihood is rated </w:t>
      </w:r>
      <w:proofErr w:type="gramStart"/>
      <w:r w:rsidR="00711493">
        <w:t>on</w:t>
      </w:r>
      <w:proofErr w:type="gramEnd"/>
      <w:r w:rsidR="00711493">
        <w:t xml:space="preserve"> a score of 1 to 3, and impact is rated </w:t>
      </w:r>
      <w:proofErr w:type="gramStart"/>
      <w:r w:rsidR="00711493">
        <w:t>on</w:t>
      </w:r>
      <w:proofErr w:type="gramEnd"/>
      <w:r w:rsidR="00711493">
        <w:t xml:space="preserve"> a score of 1 to 3. These numbers are then multiplied together to get the risk score. Meaning a risk score of 1 to 3 is low risk, 4 to 6 is medium risk, 7 to 8 is high risk, and 9 is a critical risk.</w:t>
      </w:r>
    </w:p>
    <w:p w14:paraId="65064044" w14:textId="36EB15BC" w:rsidR="00711493" w:rsidRDefault="00711493" w:rsidP="00D626CB">
      <w:r>
        <w:t>Likelihood x impact = Risk score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711493" w14:paraId="47DEDBAC" w14:textId="77777777" w:rsidTr="00711493">
        <w:tc>
          <w:tcPr>
            <w:tcW w:w="2952" w:type="dxa"/>
          </w:tcPr>
          <w:p w14:paraId="2AEE65EB" w14:textId="103EA7EE" w:rsidR="00711493" w:rsidRDefault="00711493" w:rsidP="00D626CB">
            <w:r>
              <w:t>Likelihood</w:t>
            </w:r>
          </w:p>
        </w:tc>
        <w:tc>
          <w:tcPr>
            <w:tcW w:w="2952" w:type="dxa"/>
          </w:tcPr>
          <w:p w14:paraId="16C8B6F9" w14:textId="799057D8" w:rsidR="00711493" w:rsidRDefault="00711493" w:rsidP="00D626CB">
            <w:r>
              <w:t>Impact</w:t>
            </w:r>
          </w:p>
        </w:tc>
        <w:tc>
          <w:tcPr>
            <w:tcW w:w="2952" w:type="dxa"/>
          </w:tcPr>
          <w:p w14:paraId="2D2036B0" w14:textId="23A1D576" w:rsidR="00711493" w:rsidRDefault="00711493" w:rsidP="00D626CB">
            <w:r>
              <w:t xml:space="preserve">Risk score </w:t>
            </w:r>
          </w:p>
        </w:tc>
      </w:tr>
      <w:tr w:rsidR="00711493" w14:paraId="531F4859" w14:textId="77777777" w:rsidTr="00711493">
        <w:tc>
          <w:tcPr>
            <w:tcW w:w="2952" w:type="dxa"/>
          </w:tcPr>
          <w:p w14:paraId="4B9E383D" w14:textId="2F263AA9" w:rsidR="00711493" w:rsidRDefault="00711493" w:rsidP="00D626CB">
            <w:r>
              <w:t>1</w:t>
            </w:r>
          </w:p>
        </w:tc>
        <w:tc>
          <w:tcPr>
            <w:tcW w:w="2952" w:type="dxa"/>
          </w:tcPr>
          <w:p w14:paraId="0FE06570" w14:textId="10D4D405" w:rsidR="00711493" w:rsidRDefault="00711493" w:rsidP="00D626CB">
            <w:r>
              <w:t>1</w:t>
            </w:r>
          </w:p>
        </w:tc>
        <w:tc>
          <w:tcPr>
            <w:tcW w:w="2952" w:type="dxa"/>
          </w:tcPr>
          <w:p w14:paraId="2EA03508" w14:textId="58F441F3" w:rsidR="00711493" w:rsidRDefault="00711493" w:rsidP="00D626CB">
            <w:r w:rsidRPr="008818D0">
              <w:rPr>
                <w:color w:val="00B050"/>
              </w:rPr>
              <w:t>1</w:t>
            </w:r>
          </w:p>
        </w:tc>
      </w:tr>
      <w:tr w:rsidR="00711493" w14:paraId="23F252AE" w14:textId="77777777" w:rsidTr="00711493">
        <w:tc>
          <w:tcPr>
            <w:tcW w:w="2952" w:type="dxa"/>
          </w:tcPr>
          <w:p w14:paraId="3C48D7F9" w14:textId="605BC369" w:rsidR="00711493" w:rsidRDefault="008818D0" w:rsidP="00D626CB">
            <w:r>
              <w:t>1</w:t>
            </w:r>
          </w:p>
        </w:tc>
        <w:tc>
          <w:tcPr>
            <w:tcW w:w="2952" w:type="dxa"/>
          </w:tcPr>
          <w:p w14:paraId="51924F7C" w14:textId="4FD67F62" w:rsidR="00711493" w:rsidRDefault="00711493" w:rsidP="00D626CB">
            <w:r>
              <w:t>2</w:t>
            </w:r>
          </w:p>
        </w:tc>
        <w:tc>
          <w:tcPr>
            <w:tcW w:w="2952" w:type="dxa"/>
          </w:tcPr>
          <w:p w14:paraId="750034B1" w14:textId="4971B137" w:rsidR="00711493" w:rsidRDefault="008818D0" w:rsidP="00D626CB">
            <w:r w:rsidRPr="008818D0">
              <w:rPr>
                <w:color w:val="00B050"/>
              </w:rPr>
              <w:t>2</w:t>
            </w:r>
          </w:p>
        </w:tc>
      </w:tr>
      <w:tr w:rsidR="00711493" w14:paraId="42CF8B77" w14:textId="77777777" w:rsidTr="00711493">
        <w:tc>
          <w:tcPr>
            <w:tcW w:w="2952" w:type="dxa"/>
          </w:tcPr>
          <w:p w14:paraId="7237F1E0" w14:textId="18707D4E" w:rsidR="00711493" w:rsidRDefault="008818D0" w:rsidP="00D626CB">
            <w:r>
              <w:t>1</w:t>
            </w:r>
          </w:p>
        </w:tc>
        <w:tc>
          <w:tcPr>
            <w:tcW w:w="2952" w:type="dxa"/>
          </w:tcPr>
          <w:p w14:paraId="6747058D" w14:textId="72E1BBF3" w:rsidR="00711493" w:rsidRDefault="00711493" w:rsidP="00D626CB">
            <w:r>
              <w:t>3</w:t>
            </w:r>
          </w:p>
        </w:tc>
        <w:tc>
          <w:tcPr>
            <w:tcW w:w="2952" w:type="dxa"/>
          </w:tcPr>
          <w:p w14:paraId="2AACD0B5" w14:textId="3D2AB2B6" w:rsidR="00711493" w:rsidRDefault="008818D0" w:rsidP="00D626CB">
            <w:r w:rsidRPr="008818D0">
              <w:rPr>
                <w:color w:val="00B050"/>
              </w:rPr>
              <w:t>3</w:t>
            </w:r>
          </w:p>
        </w:tc>
      </w:tr>
      <w:tr w:rsidR="008818D0" w14:paraId="62B81AE4" w14:textId="77777777" w:rsidTr="00711493">
        <w:tc>
          <w:tcPr>
            <w:tcW w:w="2952" w:type="dxa"/>
          </w:tcPr>
          <w:p w14:paraId="2134A555" w14:textId="2A16BC3F" w:rsidR="008818D0" w:rsidRDefault="008818D0" w:rsidP="00D626CB">
            <w:r>
              <w:t>2</w:t>
            </w:r>
          </w:p>
        </w:tc>
        <w:tc>
          <w:tcPr>
            <w:tcW w:w="2952" w:type="dxa"/>
          </w:tcPr>
          <w:p w14:paraId="7BB77176" w14:textId="789774E7" w:rsidR="008818D0" w:rsidRDefault="008818D0" w:rsidP="00D626CB">
            <w:r>
              <w:t>1</w:t>
            </w:r>
          </w:p>
        </w:tc>
        <w:tc>
          <w:tcPr>
            <w:tcW w:w="2952" w:type="dxa"/>
          </w:tcPr>
          <w:p w14:paraId="4788B5ED" w14:textId="0ABDF000" w:rsidR="008818D0" w:rsidRDefault="008818D0" w:rsidP="00D626CB">
            <w:r w:rsidRPr="008818D0">
              <w:rPr>
                <w:color w:val="00B050"/>
              </w:rPr>
              <w:t>2</w:t>
            </w:r>
          </w:p>
        </w:tc>
      </w:tr>
      <w:tr w:rsidR="008818D0" w14:paraId="77618D08" w14:textId="77777777" w:rsidTr="00711493">
        <w:tc>
          <w:tcPr>
            <w:tcW w:w="2952" w:type="dxa"/>
          </w:tcPr>
          <w:p w14:paraId="5E14CA40" w14:textId="45408558" w:rsidR="008818D0" w:rsidRDefault="008818D0" w:rsidP="00D626CB">
            <w:r>
              <w:t>2</w:t>
            </w:r>
          </w:p>
        </w:tc>
        <w:tc>
          <w:tcPr>
            <w:tcW w:w="2952" w:type="dxa"/>
          </w:tcPr>
          <w:p w14:paraId="5E9FE0B9" w14:textId="656CBC93" w:rsidR="008818D0" w:rsidRDefault="008818D0" w:rsidP="00D626CB">
            <w:r>
              <w:t>2</w:t>
            </w:r>
          </w:p>
        </w:tc>
        <w:tc>
          <w:tcPr>
            <w:tcW w:w="2952" w:type="dxa"/>
          </w:tcPr>
          <w:p w14:paraId="367D137E" w14:textId="33ACE4C0" w:rsidR="008818D0" w:rsidRDefault="008818D0" w:rsidP="00D626CB">
            <w:r w:rsidRPr="008818D0">
              <w:rPr>
                <w:color w:val="FFC000"/>
              </w:rPr>
              <w:t>4</w:t>
            </w:r>
          </w:p>
        </w:tc>
      </w:tr>
      <w:tr w:rsidR="008818D0" w14:paraId="44D023AF" w14:textId="77777777" w:rsidTr="00711493">
        <w:tc>
          <w:tcPr>
            <w:tcW w:w="2952" w:type="dxa"/>
          </w:tcPr>
          <w:p w14:paraId="13B00CCD" w14:textId="57484D3F" w:rsidR="008818D0" w:rsidRDefault="008818D0" w:rsidP="00D626CB">
            <w:r>
              <w:t>2</w:t>
            </w:r>
          </w:p>
        </w:tc>
        <w:tc>
          <w:tcPr>
            <w:tcW w:w="2952" w:type="dxa"/>
          </w:tcPr>
          <w:p w14:paraId="63E7CD6B" w14:textId="178B3A95" w:rsidR="008818D0" w:rsidRDefault="008818D0" w:rsidP="00D626CB">
            <w:r>
              <w:t>3</w:t>
            </w:r>
          </w:p>
        </w:tc>
        <w:tc>
          <w:tcPr>
            <w:tcW w:w="2952" w:type="dxa"/>
          </w:tcPr>
          <w:p w14:paraId="4EC05D82" w14:textId="0AD06ECC" w:rsidR="008818D0" w:rsidRDefault="008818D0" w:rsidP="00D626CB">
            <w:r w:rsidRPr="008818D0">
              <w:rPr>
                <w:color w:val="EE0000"/>
              </w:rPr>
              <w:t>6</w:t>
            </w:r>
          </w:p>
        </w:tc>
      </w:tr>
      <w:tr w:rsidR="008818D0" w14:paraId="4882F7B2" w14:textId="77777777" w:rsidTr="00711493">
        <w:tc>
          <w:tcPr>
            <w:tcW w:w="2952" w:type="dxa"/>
          </w:tcPr>
          <w:p w14:paraId="14879E28" w14:textId="0BC84048" w:rsidR="008818D0" w:rsidRDefault="008818D0" w:rsidP="00D626CB">
            <w:r>
              <w:t>3</w:t>
            </w:r>
          </w:p>
        </w:tc>
        <w:tc>
          <w:tcPr>
            <w:tcW w:w="2952" w:type="dxa"/>
          </w:tcPr>
          <w:p w14:paraId="31CB1E01" w14:textId="53531E2D" w:rsidR="008818D0" w:rsidRDefault="008818D0" w:rsidP="00D626CB">
            <w:r>
              <w:t>1</w:t>
            </w:r>
          </w:p>
        </w:tc>
        <w:tc>
          <w:tcPr>
            <w:tcW w:w="2952" w:type="dxa"/>
          </w:tcPr>
          <w:p w14:paraId="584ACC0D" w14:textId="793741CD" w:rsidR="008818D0" w:rsidRDefault="008818D0" w:rsidP="00D626CB">
            <w:r w:rsidRPr="008818D0">
              <w:rPr>
                <w:color w:val="00B050"/>
              </w:rPr>
              <w:t>3</w:t>
            </w:r>
          </w:p>
        </w:tc>
      </w:tr>
      <w:tr w:rsidR="008818D0" w14:paraId="2D5820BA" w14:textId="77777777" w:rsidTr="00711493">
        <w:tc>
          <w:tcPr>
            <w:tcW w:w="2952" w:type="dxa"/>
          </w:tcPr>
          <w:p w14:paraId="415701B3" w14:textId="1C56CE32" w:rsidR="008818D0" w:rsidRDefault="008818D0" w:rsidP="00D626CB">
            <w:r>
              <w:t>3</w:t>
            </w:r>
          </w:p>
        </w:tc>
        <w:tc>
          <w:tcPr>
            <w:tcW w:w="2952" w:type="dxa"/>
          </w:tcPr>
          <w:p w14:paraId="41E9097E" w14:textId="36B97918" w:rsidR="008818D0" w:rsidRDefault="008818D0" w:rsidP="00D626CB">
            <w:r>
              <w:t>2</w:t>
            </w:r>
          </w:p>
        </w:tc>
        <w:tc>
          <w:tcPr>
            <w:tcW w:w="2952" w:type="dxa"/>
          </w:tcPr>
          <w:p w14:paraId="241DFBF8" w14:textId="57E4506E" w:rsidR="008818D0" w:rsidRDefault="008818D0" w:rsidP="00D626CB">
            <w:r w:rsidRPr="008818D0">
              <w:rPr>
                <w:color w:val="EE0000"/>
              </w:rPr>
              <w:t>6</w:t>
            </w:r>
          </w:p>
        </w:tc>
      </w:tr>
      <w:tr w:rsidR="008818D0" w14:paraId="13A62BC7" w14:textId="77777777" w:rsidTr="00711493">
        <w:tc>
          <w:tcPr>
            <w:tcW w:w="2952" w:type="dxa"/>
          </w:tcPr>
          <w:p w14:paraId="362A29E5" w14:textId="493104F1" w:rsidR="008818D0" w:rsidRDefault="008818D0" w:rsidP="00D626CB">
            <w:r>
              <w:lastRenderedPageBreak/>
              <w:t>3</w:t>
            </w:r>
          </w:p>
        </w:tc>
        <w:tc>
          <w:tcPr>
            <w:tcW w:w="2952" w:type="dxa"/>
          </w:tcPr>
          <w:p w14:paraId="0A9604A5" w14:textId="046751E8" w:rsidR="008818D0" w:rsidRDefault="008818D0" w:rsidP="00D626CB">
            <w:r>
              <w:t>3</w:t>
            </w:r>
          </w:p>
        </w:tc>
        <w:tc>
          <w:tcPr>
            <w:tcW w:w="2952" w:type="dxa"/>
          </w:tcPr>
          <w:p w14:paraId="383CE83D" w14:textId="6CEE68A5" w:rsidR="008818D0" w:rsidRDefault="008818D0" w:rsidP="00D626CB">
            <w:r w:rsidRPr="008818D0">
              <w:rPr>
                <w:color w:val="EE0000"/>
              </w:rPr>
              <w:t>9</w:t>
            </w:r>
          </w:p>
        </w:tc>
      </w:tr>
    </w:tbl>
    <w:p w14:paraId="27E04FD6" w14:textId="77777777" w:rsidR="00384A47" w:rsidRDefault="00384A47" w:rsidP="00D626CB"/>
    <w:p w14:paraId="1A40B1BB" w14:textId="48ECAE7B" w:rsidR="00D626CB" w:rsidRDefault="00D626CB" w:rsidP="00D626CB">
      <w:pPr>
        <w:pStyle w:val="Heading1"/>
      </w:pPr>
      <w:bookmarkStart w:id="2" w:name="_Toc225254794"/>
      <w:r>
        <w:t>Risk table</w:t>
      </w:r>
      <w:bookmarkEnd w:id="2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"/>
        <w:gridCol w:w="590"/>
        <w:gridCol w:w="1283"/>
        <w:gridCol w:w="1233"/>
        <w:gridCol w:w="1550"/>
        <w:gridCol w:w="951"/>
        <w:gridCol w:w="698"/>
        <w:gridCol w:w="789"/>
        <w:gridCol w:w="1266"/>
      </w:tblGrid>
      <w:tr w:rsidR="005B7060" w14:paraId="1700F6F8" w14:textId="35932409" w:rsidTr="00DB5994">
        <w:tc>
          <w:tcPr>
            <w:tcW w:w="507" w:type="dxa"/>
          </w:tcPr>
          <w:p w14:paraId="2B6CBE21" w14:textId="1A149F17" w:rsidR="00711493" w:rsidRDefault="00711493" w:rsidP="00D626CB">
            <w:r>
              <w:t>ID</w:t>
            </w:r>
          </w:p>
        </w:tc>
        <w:tc>
          <w:tcPr>
            <w:tcW w:w="603" w:type="dxa"/>
          </w:tcPr>
          <w:p w14:paraId="05C6CA90" w14:textId="272ACC31" w:rsidR="00711493" w:rsidRDefault="00711493" w:rsidP="00D626CB">
            <w:r>
              <w:t>Asset ID</w:t>
            </w:r>
          </w:p>
        </w:tc>
        <w:tc>
          <w:tcPr>
            <w:tcW w:w="1322" w:type="dxa"/>
          </w:tcPr>
          <w:p w14:paraId="3655B03C" w14:textId="1D4C826F" w:rsidR="00711493" w:rsidRDefault="00711493" w:rsidP="00D626CB">
            <w:r>
              <w:t>Asset name</w:t>
            </w:r>
          </w:p>
        </w:tc>
        <w:tc>
          <w:tcPr>
            <w:tcW w:w="1271" w:type="dxa"/>
          </w:tcPr>
          <w:p w14:paraId="1056B0F0" w14:textId="6F2520BD" w:rsidR="00711493" w:rsidRDefault="00711493" w:rsidP="00D626CB">
            <w:r>
              <w:t>Threat</w:t>
            </w:r>
          </w:p>
        </w:tc>
        <w:tc>
          <w:tcPr>
            <w:tcW w:w="1600" w:type="dxa"/>
          </w:tcPr>
          <w:p w14:paraId="68CE9112" w14:textId="28843707" w:rsidR="00711493" w:rsidRDefault="00711493" w:rsidP="00D626CB">
            <w:r>
              <w:t>Vulnerability</w:t>
            </w:r>
          </w:p>
        </w:tc>
        <w:tc>
          <w:tcPr>
            <w:tcW w:w="979" w:type="dxa"/>
          </w:tcPr>
          <w:p w14:paraId="57A04DFB" w14:textId="195135C0" w:rsidR="00711493" w:rsidRDefault="00711493" w:rsidP="00D626CB">
            <w:r>
              <w:t>Likelihood</w:t>
            </w:r>
          </w:p>
        </w:tc>
        <w:tc>
          <w:tcPr>
            <w:tcW w:w="716" w:type="dxa"/>
          </w:tcPr>
          <w:p w14:paraId="3BDC8C59" w14:textId="6F374012" w:rsidR="00711493" w:rsidRDefault="00711493" w:rsidP="00D626CB">
            <w:r>
              <w:t>Impact</w:t>
            </w:r>
          </w:p>
        </w:tc>
        <w:tc>
          <w:tcPr>
            <w:tcW w:w="810" w:type="dxa"/>
          </w:tcPr>
          <w:p w14:paraId="39757936" w14:textId="0C6046FA" w:rsidR="00711493" w:rsidRDefault="00711493" w:rsidP="00D626CB">
            <w:r>
              <w:t>Risk score</w:t>
            </w:r>
          </w:p>
        </w:tc>
        <w:tc>
          <w:tcPr>
            <w:tcW w:w="1048" w:type="dxa"/>
          </w:tcPr>
          <w:p w14:paraId="68DA4CBA" w14:textId="629C5EDE" w:rsidR="00711493" w:rsidRDefault="00711493" w:rsidP="00D626CB">
            <w:r>
              <w:t>Control measures</w:t>
            </w:r>
          </w:p>
        </w:tc>
      </w:tr>
      <w:tr w:rsidR="005B7060" w14:paraId="6892834F" w14:textId="19BE7C26" w:rsidTr="00DB5994">
        <w:tc>
          <w:tcPr>
            <w:tcW w:w="507" w:type="dxa"/>
          </w:tcPr>
          <w:p w14:paraId="1B0F4A42" w14:textId="26AFBE73" w:rsidR="00711493" w:rsidRDefault="00711493" w:rsidP="00D626CB">
            <w:r>
              <w:t>R1</w:t>
            </w:r>
          </w:p>
        </w:tc>
        <w:tc>
          <w:tcPr>
            <w:tcW w:w="603" w:type="dxa"/>
          </w:tcPr>
          <w:p w14:paraId="34A0885D" w14:textId="7C74B214" w:rsidR="00711493" w:rsidRDefault="00384A47" w:rsidP="00D626CB">
            <w:r>
              <w:t>A1</w:t>
            </w:r>
          </w:p>
        </w:tc>
        <w:tc>
          <w:tcPr>
            <w:tcW w:w="1322" w:type="dxa"/>
          </w:tcPr>
          <w:p w14:paraId="0D9C2F14" w14:textId="19A90FCC" w:rsidR="00711493" w:rsidRDefault="00384A47" w:rsidP="00D626CB">
            <w:r>
              <w:t>Patient medical data</w:t>
            </w:r>
          </w:p>
        </w:tc>
        <w:tc>
          <w:tcPr>
            <w:tcW w:w="1271" w:type="dxa"/>
          </w:tcPr>
          <w:p w14:paraId="3BC6DD32" w14:textId="36F0A1EA" w:rsidR="00711493" w:rsidRDefault="00384A47" w:rsidP="00D626CB">
            <w:r>
              <w:t>Data breach</w:t>
            </w:r>
          </w:p>
        </w:tc>
        <w:tc>
          <w:tcPr>
            <w:tcW w:w="1600" w:type="dxa"/>
          </w:tcPr>
          <w:p w14:paraId="57209337" w14:textId="5860B971" w:rsidR="00711493" w:rsidRDefault="00384A47" w:rsidP="00D626CB">
            <w:r>
              <w:t xml:space="preserve">Weak encryption/access control </w:t>
            </w:r>
          </w:p>
        </w:tc>
        <w:tc>
          <w:tcPr>
            <w:tcW w:w="979" w:type="dxa"/>
          </w:tcPr>
          <w:p w14:paraId="17BC8CD5" w14:textId="11B6FE31" w:rsidR="00711493" w:rsidRDefault="00384A47" w:rsidP="00D626CB">
            <w:r>
              <w:t>3</w:t>
            </w:r>
          </w:p>
        </w:tc>
        <w:tc>
          <w:tcPr>
            <w:tcW w:w="716" w:type="dxa"/>
          </w:tcPr>
          <w:p w14:paraId="377397C7" w14:textId="344264FC" w:rsidR="00711493" w:rsidRDefault="00384A47" w:rsidP="00D626CB">
            <w:r>
              <w:t>3</w:t>
            </w:r>
          </w:p>
        </w:tc>
        <w:tc>
          <w:tcPr>
            <w:tcW w:w="810" w:type="dxa"/>
          </w:tcPr>
          <w:p w14:paraId="296A86B3" w14:textId="37EDCE8A" w:rsidR="00711493" w:rsidRDefault="00384A47" w:rsidP="00D626CB">
            <w:r>
              <w:t>9 critical</w:t>
            </w:r>
          </w:p>
        </w:tc>
        <w:tc>
          <w:tcPr>
            <w:tcW w:w="1048" w:type="dxa"/>
          </w:tcPr>
          <w:p w14:paraId="3BAD8BF5" w14:textId="2C67BD32" w:rsidR="00711493" w:rsidRDefault="00384A47" w:rsidP="00D626CB">
            <w:r>
              <w:t xml:space="preserve">Encryption, MFA, access control, monitoring </w:t>
            </w:r>
          </w:p>
        </w:tc>
      </w:tr>
      <w:tr w:rsidR="005B7060" w14:paraId="6B87CFD2" w14:textId="77777777" w:rsidTr="00DB5994">
        <w:tc>
          <w:tcPr>
            <w:tcW w:w="507" w:type="dxa"/>
          </w:tcPr>
          <w:p w14:paraId="3D70D69B" w14:textId="6097DE9A" w:rsidR="00711493" w:rsidRDefault="00384A47" w:rsidP="00D626CB">
            <w:r>
              <w:t>R2</w:t>
            </w:r>
          </w:p>
        </w:tc>
        <w:tc>
          <w:tcPr>
            <w:tcW w:w="603" w:type="dxa"/>
          </w:tcPr>
          <w:p w14:paraId="2CE5C4E3" w14:textId="7B960090" w:rsidR="00711493" w:rsidRDefault="00384A47" w:rsidP="00D626CB">
            <w:r>
              <w:t>A2</w:t>
            </w:r>
          </w:p>
        </w:tc>
        <w:tc>
          <w:tcPr>
            <w:tcW w:w="1322" w:type="dxa"/>
          </w:tcPr>
          <w:p w14:paraId="05BF045F" w14:textId="65CDB8B4" w:rsidR="00711493" w:rsidRDefault="00384A47" w:rsidP="00D626CB">
            <w:r>
              <w:t>Patient personal data</w:t>
            </w:r>
          </w:p>
        </w:tc>
        <w:tc>
          <w:tcPr>
            <w:tcW w:w="1271" w:type="dxa"/>
          </w:tcPr>
          <w:p w14:paraId="0C176411" w14:textId="29DF7D6A" w:rsidR="00711493" w:rsidRDefault="00384A47" w:rsidP="00D626CB">
            <w:r>
              <w:t>Unauthorized access</w:t>
            </w:r>
          </w:p>
        </w:tc>
        <w:tc>
          <w:tcPr>
            <w:tcW w:w="1600" w:type="dxa"/>
          </w:tcPr>
          <w:p w14:paraId="78669273" w14:textId="1EA5862F" w:rsidR="00711493" w:rsidRDefault="00AB249B" w:rsidP="00D626CB">
            <w:r>
              <w:t xml:space="preserve">Poor access restrictions </w:t>
            </w:r>
          </w:p>
        </w:tc>
        <w:tc>
          <w:tcPr>
            <w:tcW w:w="979" w:type="dxa"/>
          </w:tcPr>
          <w:p w14:paraId="120D416A" w14:textId="4F198726" w:rsidR="00711493" w:rsidRDefault="00AB249B" w:rsidP="00D626CB">
            <w:r>
              <w:t>3</w:t>
            </w:r>
          </w:p>
        </w:tc>
        <w:tc>
          <w:tcPr>
            <w:tcW w:w="716" w:type="dxa"/>
          </w:tcPr>
          <w:p w14:paraId="219327E5" w14:textId="391946BF" w:rsidR="00711493" w:rsidRDefault="00384A47" w:rsidP="00D626CB">
            <w:r>
              <w:t>3</w:t>
            </w:r>
          </w:p>
        </w:tc>
        <w:tc>
          <w:tcPr>
            <w:tcW w:w="810" w:type="dxa"/>
          </w:tcPr>
          <w:p w14:paraId="256E525C" w14:textId="794D7EBD" w:rsidR="00711493" w:rsidRDefault="00AB249B" w:rsidP="00D626CB">
            <w:r>
              <w:t>9 critical</w:t>
            </w:r>
          </w:p>
        </w:tc>
        <w:tc>
          <w:tcPr>
            <w:tcW w:w="1048" w:type="dxa"/>
          </w:tcPr>
          <w:p w14:paraId="6B77BC83" w14:textId="7C2236A1" w:rsidR="00711493" w:rsidRDefault="004C230D" w:rsidP="00D626CB">
            <w:r>
              <w:t>Role based access</w:t>
            </w:r>
          </w:p>
        </w:tc>
      </w:tr>
      <w:tr w:rsidR="005B7060" w14:paraId="7816AA6D" w14:textId="77777777" w:rsidTr="00DB5994">
        <w:tc>
          <w:tcPr>
            <w:tcW w:w="507" w:type="dxa"/>
          </w:tcPr>
          <w:p w14:paraId="638D3D33" w14:textId="66526320" w:rsidR="00711493" w:rsidRDefault="00384A47" w:rsidP="00D626CB">
            <w:r>
              <w:t>R3</w:t>
            </w:r>
          </w:p>
        </w:tc>
        <w:tc>
          <w:tcPr>
            <w:tcW w:w="603" w:type="dxa"/>
          </w:tcPr>
          <w:p w14:paraId="3C71B408" w14:textId="5F5A3E87" w:rsidR="00711493" w:rsidRDefault="00384A47" w:rsidP="00D626CB">
            <w:r>
              <w:t>A3</w:t>
            </w:r>
          </w:p>
        </w:tc>
        <w:tc>
          <w:tcPr>
            <w:tcW w:w="1322" w:type="dxa"/>
          </w:tcPr>
          <w:p w14:paraId="71145CF6" w14:textId="789D5A84" w:rsidR="00711493" w:rsidRDefault="00AB249B" w:rsidP="00D626CB">
            <w:r>
              <w:t xml:space="preserve">Staff credentials </w:t>
            </w:r>
          </w:p>
        </w:tc>
        <w:tc>
          <w:tcPr>
            <w:tcW w:w="1271" w:type="dxa"/>
          </w:tcPr>
          <w:p w14:paraId="353F4334" w14:textId="69FE2F3E" w:rsidR="00711493" w:rsidRDefault="00AB249B" w:rsidP="00D626CB">
            <w:r>
              <w:t>Phishing attack</w:t>
            </w:r>
          </w:p>
        </w:tc>
        <w:tc>
          <w:tcPr>
            <w:tcW w:w="1600" w:type="dxa"/>
          </w:tcPr>
          <w:p w14:paraId="5701E2DA" w14:textId="1020C477" w:rsidR="00711493" w:rsidRDefault="00AB249B" w:rsidP="00D626CB">
            <w:r>
              <w:t>Lack of user awareness</w:t>
            </w:r>
          </w:p>
        </w:tc>
        <w:tc>
          <w:tcPr>
            <w:tcW w:w="979" w:type="dxa"/>
          </w:tcPr>
          <w:p w14:paraId="7E68B18A" w14:textId="541DD1C3" w:rsidR="00711493" w:rsidRDefault="00AB249B" w:rsidP="00D626CB">
            <w:r>
              <w:t>3</w:t>
            </w:r>
          </w:p>
        </w:tc>
        <w:tc>
          <w:tcPr>
            <w:tcW w:w="716" w:type="dxa"/>
          </w:tcPr>
          <w:p w14:paraId="116FEE00" w14:textId="19BBD339" w:rsidR="00711493" w:rsidRDefault="00384A47" w:rsidP="00D626CB">
            <w:r>
              <w:t>2</w:t>
            </w:r>
          </w:p>
        </w:tc>
        <w:tc>
          <w:tcPr>
            <w:tcW w:w="810" w:type="dxa"/>
          </w:tcPr>
          <w:p w14:paraId="0E0A3B03" w14:textId="6BDD7165" w:rsidR="00711493" w:rsidRDefault="00AB249B" w:rsidP="00D626CB">
            <w:r>
              <w:t>6 high</w:t>
            </w:r>
          </w:p>
        </w:tc>
        <w:tc>
          <w:tcPr>
            <w:tcW w:w="1048" w:type="dxa"/>
          </w:tcPr>
          <w:p w14:paraId="7CD0FA13" w14:textId="7466105C" w:rsidR="00711493" w:rsidRDefault="004C230D" w:rsidP="00D626CB">
            <w:r>
              <w:t>Security training and MFA</w:t>
            </w:r>
          </w:p>
        </w:tc>
      </w:tr>
      <w:tr w:rsidR="005B7060" w14:paraId="7A4AD8EF" w14:textId="77777777" w:rsidTr="00DB5994">
        <w:tc>
          <w:tcPr>
            <w:tcW w:w="507" w:type="dxa"/>
          </w:tcPr>
          <w:p w14:paraId="4B8204B0" w14:textId="1B04F6C5" w:rsidR="00711493" w:rsidRDefault="00384A47" w:rsidP="00D626CB">
            <w:r>
              <w:t>R4</w:t>
            </w:r>
          </w:p>
        </w:tc>
        <w:tc>
          <w:tcPr>
            <w:tcW w:w="603" w:type="dxa"/>
          </w:tcPr>
          <w:p w14:paraId="55FAAE3A" w14:textId="230D10C3" w:rsidR="00711493" w:rsidRDefault="00384A47" w:rsidP="00D626CB">
            <w:r>
              <w:t>A4</w:t>
            </w:r>
          </w:p>
        </w:tc>
        <w:tc>
          <w:tcPr>
            <w:tcW w:w="1322" w:type="dxa"/>
          </w:tcPr>
          <w:p w14:paraId="0CFABC31" w14:textId="3E83B766" w:rsidR="00711493" w:rsidRDefault="00AB249B" w:rsidP="00D626CB">
            <w:r>
              <w:t>Staff personal data</w:t>
            </w:r>
          </w:p>
        </w:tc>
        <w:tc>
          <w:tcPr>
            <w:tcW w:w="1271" w:type="dxa"/>
          </w:tcPr>
          <w:p w14:paraId="0A126478" w14:textId="3B41A6AD" w:rsidR="00711493" w:rsidRDefault="00AB249B" w:rsidP="00D626CB">
            <w:r>
              <w:t xml:space="preserve">Insider misuse </w:t>
            </w:r>
          </w:p>
        </w:tc>
        <w:tc>
          <w:tcPr>
            <w:tcW w:w="1600" w:type="dxa"/>
          </w:tcPr>
          <w:p w14:paraId="7EA4F9B3" w14:textId="6AB42C3F" w:rsidR="00711493" w:rsidRDefault="00AB249B" w:rsidP="00D626CB">
            <w:r>
              <w:t>Excessive privileges</w:t>
            </w:r>
          </w:p>
        </w:tc>
        <w:tc>
          <w:tcPr>
            <w:tcW w:w="979" w:type="dxa"/>
          </w:tcPr>
          <w:p w14:paraId="1A0C4B61" w14:textId="1D126EE4" w:rsidR="00711493" w:rsidRDefault="00AB249B" w:rsidP="00D626CB">
            <w:r>
              <w:t>2</w:t>
            </w:r>
          </w:p>
        </w:tc>
        <w:tc>
          <w:tcPr>
            <w:tcW w:w="716" w:type="dxa"/>
          </w:tcPr>
          <w:p w14:paraId="64B48BBF" w14:textId="55A2F045" w:rsidR="00711493" w:rsidRDefault="00384A47" w:rsidP="00D626CB">
            <w:r>
              <w:t>3</w:t>
            </w:r>
          </w:p>
        </w:tc>
        <w:tc>
          <w:tcPr>
            <w:tcW w:w="810" w:type="dxa"/>
          </w:tcPr>
          <w:p w14:paraId="7D621179" w14:textId="06276334" w:rsidR="00711493" w:rsidRDefault="00AB249B" w:rsidP="00D626CB">
            <w:r>
              <w:t>6 high</w:t>
            </w:r>
          </w:p>
        </w:tc>
        <w:tc>
          <w:tcPr>
            <w:tcW w:w="1048" w:type="dxa"/>
          </w:tcPr>
          <w:p w14:paraId="1BFAA9A5" w14:textId="1D467331" w:rsidR="00711493" w:rsidRDefault="004C230D" w:rsidP="00D626CB">
            <w:r>
              <w:t xml:space="preserve">Least privilege access and auditing </w:t>
            </w:r>
          </w:p>
        </w:tc>
      </w:tr>
      <w:tr w:rsidR="005B7060" w14:paraId="0C207759" w14:textId="77777777" w:rsidTr="00DB5994">
        <w:tc>
          <w:tcPr>
            <w:tcW w:w="507" w:type="dxa"/>
          </w:tcPr>
          <w:p w14:paraId="41E92D88" w14:textId="28950737" w:rsidR="00384A47" w:rsidRDefault="00384A47" w:rsidP="00D626CB">
            <w:r>
              <w:t>R5</w:t>
            </w:r>
          </w:p>
        </w:tc>
        <w:tc>
          <w:tcPr>
            <w:tcW w:w="603" w:type="dxa"/>
          </w:tcPr>
          <w:p w14:paraId="29848466" w14:textId="4E028EDD" w:rsidR="00384A47" w:rsidRDefault="00384A47" w:rsidP="00D626CB">
            <w:r>
              <w:t>A5</w:t>
            </w:r>
          </w:p>
        </w:tc>
        <w:tc>
          <w:tcPr>
            <w:tcW w:w="1322" w:type="dxa"/>
          </w:tcPr>
          <w:p w14:paraId="5BD811DF" w14:textId="0D130B27" w:rsidR="00384A47" w:rsidRDefault="00AB249B" w:rsidP="00D626CB">
            <w:r>
              <w:t>Research data</w:t>
            </w:r>
          </w:p>
        </w:tc>
        <w:tc>
          <w:tcPr>
            <w:tcW w:w="1271" w:type="dxa"/>
          </w:tcPr>
          <w:p w14:paraId="0B328988" w14:textId="0A647B6C" w:rsidR="00384A47" w:rsidRDefault="00AB249B" w:rsidP="00D626CB">
            <w:r>
              <w:t>Data theft</w:t>
            </w:r>
          </w:p>
        </w:tc>
        <w:tc>
          <w:tcPr>
            <w:tcW w:w="1600" w:type="dxa"/>
          </w:tcPr>
          <w:p w14:paraId="2CD2E100" w14:textId="6119CEC6" w:rsidR="00384A47" w:rsidRDefault="00AB249B" w:rsidP="00D626CB">
            <w:r>
              <w:t>Lack of encryption</w:t>
            </w:r>
          </w:p>
        </w:tc>
        <w:tc>
          <w:tcPr>
            <w:tcW w:w="979" w:type="dxa"/>
          </w:tcPr>
          <w:p w14:paraId="310E987D" w14:textId="361E7DC0" w:rsidR="00384A47" w:rsidRDefault="00AB249B" w:rsidP="00D626CB">
            <w:r>
              <w:t>2</w:t>
            </w:r>
          </w:p>
        </w:tc>
        <w:tc>
          <w:tcPr>
            <w:tcW w:w="716" w:type="dxa"/>
          </w:tcPr>
          <w:p w14:paraId="17FCC4EF" w14:textId="66E87A9B" w:rsidR="00384A47" w:rsidRDefault="00384A47" w:rsidP="00D626CB">
            <w:r>
              <w:t>3</w:t>
            </w:r>
          </w:p>
        </w:tc>
        <w:tc>
          <w:tcPr>
            <w:tcW w:w="810" w:type="dxa"/>
          </w:tcPr>
          <w:p w14:paraId="571BD047" w14:textId="762895FB" w:rsidR="00384A47" w:rsidRDefault="00AB249B" w:rsidP="00D626CB">
            <w:r>
              <w:t>6 high</w:t>
            </w:r>
          </w:p>
        </w:tc>
        <w:tc>
          <w:tcPr>
            <w:tcW w:w="1048" w:type="dxa"/>
          </w:tcPr>
          <w:p w14:paraId="61120A42" w14:textId="18FC48C9" w:rsidR="00384A47" w:rsidRDefault="004C230D" w:rsidP="00D626CB">
            <w:r>
              <w:t>Encryption and penetration testing to ensure confidentiality. Secure storage.</w:t>
            </w:r>
          </w:p>
        </w:tc>
      </w:tr>
      <w:tr w:rsidR="005B7060" w14:paraId="72A89BEF" w14:textId="77777777" w:rsidTr="00DB5994">
        <w:tc>
          <w:tcPr>
            <w:tcW w:w="507" w:type="dxa"/>
          </w:tcPr>
          <w:p w14:paraId="40DEA027" w14:textId="2DC3B71A" w:rsidR="00384A47" w:rsidRDefault="00384A47" w:rsidP="00D626CB">
            <w:r>
              <w:t>R6</w:t>
            </w:r>
          </w:p>
        </w:tc>
        <w:tc>
          <w:tcPr>
            <w:tcW w:w="603" w:type="dxa"/>
          </w:tcPr>
          <w:p w14:paraId="37B2D2AF" w14:textId="61835DC5" w:rsidR="00384A47" w:rsidRDefault="00384A47" w:rsidP="00D626CB">
            <w:r>
              <w:t>A6</w:t>
            </w:r>
          </w:p>
        </w:tc>
        <w:tc>
          <w:tcPr>
            <w:tcW w:w="1322" w:type="dxa"/>
          </w:tcPr>
          <w:p w14:paraId="6249473C" w14:textId="5362FE59" w:rsidR="00384A47" w:rsidRDefault="00AB249B" w:rsidP="00D626CB">
            <w:r>
              <w:t xml:space="preserve">Prosthetic Designs </w:t>
            </w:r>
          </w:p>
        </w:tc>
        <w:tc>
          <w:tcPr>
            <w:tcW w:w="1271" w:type="dxa"/>
          </w:tcPr>
          <w:p w14:paraId="303EA376" w14:textId="0BA5CC63" w:rsidR="00384A47" w:rsidRDefault="00AB249B" w:rsidP="00D626CB">
            <w:r>
              <w:t>Intellectual property theft</w:t>
            </w:r>
          </w:p>
        </w:tc>
        <w:tc>
          <w:tcPr>
            <w:tcW w:w="1600" w:type="dxa"/>
          </w:tcPr>
          <w:p w14:paraId="6E11B776" w14:textId="560600A0" w:rsidR="00384A47" w:rsidRDefault="00AB249B" w:rsidP="00D626CB">
            <w:r>
              <w:t xml:space="preserve">Weak access controls </w:t>
            </w:r>
          </w:p>
        </w:tc>
        <w:tc>
          <w:tcPr>
            <w:tcW w:w="979" w:type="dxa"/>
          </w:tcPr>
          <w:p w14:paraId="38B822A7" w14:textId="3F52D34A" w:rsidR="00384A47" w:rsidRDefault="00AB249B" w:rsidP="00D626CB">
            <w:r>
              <w:t>2</w:t>
            </w:r>
          </w:p>
        </w:tc>
        <w:tc>
          <w:tcPr>
            <w:tcW w:w="716" w:type="dxa"/>
          </w:tcPr>
          <w:p w14:paraId="0B163305" w14:textId="7FB46997" w:rsidR="00384A47" w:rsidRDefault="00384A47" w:rsidP="00D626CB">
            <w:r>
              <w:t>3</w:t>
            </w:r>
          </w:p>
        </w:tc>
        <w:tc>
          <w:tcPr>
            <w:tcW w:w="810" w:type="dxa"/>
          </w:tcPr>
          <w:p w14:paraId="6DAFEBD4" w14:textId="46C069B8" w:rsidR="00384A47" w:rsidRDefault="00AB249B" w:rsidP="00D626CB">
            <w:r>
              <w:t>6 high</w:t>
            </w:r>
          </w:p>
        </w:tc>
        <w:tc>
          <w:tcPr>
            <w:tcW w:w="1048" w:type="dxa"/>
          </w:tcPr>
          <w:p w14:paraId="10F719E2" w14:textId="12B95EF3" w:rsidR="00384A47" w:rsidRDefault="004C230D" w:rsidP="00D626CB">
            <w:r>
              <w:t>Encryption and access control</w:t>
            </w:r>
          </w:p>
        </w:tc>
      </w:tr>
      <w:tr w:rsidR="005B7060" w14:paraId="23375E75" w14:textId="77777777" w:rsidTr="00DB5994">
        <w:tc>
          <w:tcPr>
            <w:tcW w:w="507" w:type="dxa"/>
          </w:tcPr>
          <w:p w14:paraId="7B7B0E3E" w14:textId="61ABDB6F" w:rsidR="00384A47" w:rsidRDefault="00384A47" w:rsidP="00D626CB">
            <w:r>
              <w:t>R7</w:t>
            </w:r>
          </w:p>
        </w:tc>
        <w:tc>
          <w:tcPr>
            <w:tcW w:w="603" w:type="dxa"/>
          </w:tcPr>
          <w:p w14:paraId="3ADE4DD8" w14:textId="365EA1CD" w:rsidR="00384A47" w:rsidRDefault="00384A47" w:rsidP="00D626CB">
            <w:r>
              <w:t>A7</w:t>
            </w:r>
          </w:p>
        </w:tc>
        <w:tc>
          <w:tcPr>
            <w:tcW w:w="1322" w:type="dxa"/>
          </w:tcPr>
          <w:p w14:paraId="7D5D31E7" w14:textId="21B393B2" w:rsidR="00384A47" w:rsidRDefault="00AB249B" w:rsidP="00D626CB">
            <w:r>
              <w:t>Algorithms/ software</w:t>
            </w:r>
          </w:p>
        </w:tc>
        <w:tc>
          <w:tcPr>
            <w:tcW w:w="1271" w:type="dxa"/>
          </w:tcPr>
          <w:p w14:paraId="7B507455" w14:textId="00406E5B" w:rsidR="00384A47" w:rsidRDefault="00AB249B" w:rsidP="00D626CB">
            <w:r>
              <w:t>Tampering</w:t>
            </w:r>
          </w:p>
        </w:tc>
        <w:tc>
          <w:tcPr>
            <w:tcW w:w="1600" w:type="dxa"/>
          </w:tcPr>
          <w:p w14:paraId="588BE62D" w14:textId="6BF736BC" w:rsidR="00384A47" w:rsidRDefault="00AB249B" w:rsidP="00D626CB">
            <w:r>
              <w:t>Lack of integrity controls</w:t>
            </w:r>
          </w:p>
        </w:tc>
        <w:tc>
          <w:tcPr>
            <w:tcW w:w="979" w:type="dxa"/>
          </w:tcPr>
          <w:p w14:paraId="0A0A2B96" w14:textId="05FBC050" w:rsidR="00384A47" w:rsidRDefault="00AB249B" w:rsidP="00D626CB">
            <w:r>
              <w:t>2</w:t>
            </w:r>
          </w:p>
        </w:tc>
        <w:tc>
          <w:tcPr>
            <w:tcW w:w="716" w:type="dxa"/>
          </w:tcPr>
          <w:p w14:paraId="4336C7CC" w14:textId="4743CB87" w:rsidR="00384A47" w:rsidRDefault="00384A47" w:rsidP="00D626CB">
            <w:r>
              <w:t>3</w:t>
            </w:r>
          </w:p>
        </w:tc>
        <w:tc>
          <w:tcPr>
            <w:tcW w:w="810" w:type="dxa"/>
          </w:tcPr>
          <w:p w14:paraId="279BC0B1" w14:textId="1750EB5F" w:rsidR="00384A47" w:rsidRDefault="00AB249B" w:rsidP="00D626CB">
            <w:r>
              <w:t>6 high</w:t>
            </w:r>
          </w:p>
        </w:tc>
        <w:tc>
          <w:tcPr>
            <w:tcW w:w="1048" w:type="dxa"/>
          </w:tcPr>
          <w:p w14:paraId="1D3C0924" w14:textId="5A60408F" w:rsidR="00384A47" w:rsidRDefault="004C230D" w:rsidP="00D626CB">
            <w:r>
              <w:t xml:space="preserve">Code signing and making sure the version is correct </w:t>
            </w:r>
          </w:p>
        </w:tc>
      </w:tr>
      <w:tr w:rsidR="005B7060" w14:paraId="7DCDB954" w14:textId="77777777" w:rsidTr="00DB5994">
        <w:tc>
          <w:tcPr>
            <w:tcW w:w="507" w:type="dxa"/>
          </w:tcPr>
          <w:p w14:paraId="12A478D2" w14:textId="4AD4DBAC" w:rsidR="00384A47" w:rsidRDefault="00384A47" w:rsidP="00D626CB">
            <w:r>
              <w:t>R8</w:t>
            </w:r>
          </w:p>
        </w:tc>
        <w:tc>
          <w:tcPr>
            <w:tcW w:w="603" w:type="dxa"/>
          </w:tcPr>
          <w:p w14:paraId="4ABBBB5F" w14:textId="1E26DD36" w:rsidR="00384A47" w:rsidRDefault="00384A47" w:rsidP="00D626CB">
            <w:r>
              <w:t>A8</w:t>
            </w:r>
          </w:p>
        </w:tc>
        <w:tc>
          <w:tcPr>
            <w:tcW w:w="1322" w:type="dxa"/>
          </w:tcPr>
          <w:p w14:paraId="1F10165D" w14:textId="5E352634" w:rsidR="00384A47" w:rsidRDefault="00AB249B" w:rsidP="00D626CB">
            <w:r>
              <w:t>Financial data</w:t>
            </w:r>
          </w:p>
        </w:tc>
        <w:tc>
          <w:tcPr>
            <w:tcW w:w="1271" w:type="dxa"/>
          </w:tcPr>
          <w:p w14:paraId="4736A203" w14:textId="1E19D1CD" w:rsidR="00384A47" w:rsidRDefault="00AB249B" w:rsidP="00D626CB">
            <w:r>
              <w:t>Fraud/data breach</w:t>
            </w:r>
          </w:p>
        </w:tc>
        <w:tc>
          <w:tcPr>
            <w:tcW w:w="1600" w:type="dxa"/>
          </w:tcPr>
          <w:p w14:paraId="15F217B9" w14:textId="0BFE440D" w:rsidR="00384A47" w:rsidRDefault="00AB249B" w:rsidP="00D626CB">
            <w:r>
              <w:t xml:space="preserve">Weak authentication </w:t>
            </w:r>
          </w:p>
        </w:tc>
        <w:tc>
          <w:tcPr>
            <w:tcW w:w="979" w:type="dxa"/>
          </w:tcPr>
          <w:p w14:paraId="0384C464" w14:textId="348567FC" w:rsidR="00384A47" w:rsidRDefault="00AB249B" w:rsidP="00D626CB">
            <w:r>
              <w:t>2</w:t>
            </w:r>
          </w:p>
        </w:tc>
        <w:tc>
          <w:tcPr>
            <w:tcW w:w="716" w:type="dxa"/>
          </w:tcPr>
          <w:p w14:paraId="176EDBF0" w14:textId="0EE3D5AF" w:rsidR="00384A47" w:rsidRDefault="00384A47" w:rsidP="00D626CB">
            <w:r>
              <w:t>3</w:t>
            </w:r>
          </w:p>
        </w:tc>
        <w:tc>
          <w:tcPr>
            <w:tcW w:w="810" w:type="dxa"/>
          </w:tcPr>
          <w:p w14:paraId="12F85517" w14:textId="20D7B3DA" w:rsidR="00384A47" w:rsidRDefault="00AB249B" w:rsidP="00D626CB">
            <w:r>
              <w:t>6 high</w:t>
            </w:r>
          </w:p>
        </w:tc>
        <w:tc>
          <w:tcPr>
            <w:tcW w:w="1048" w:type="dxa"/>
          </w:tcPr>
          <w:p w14:paraId="5BE51118" w14:textId="55E6FDE0" w:rsidR="00384A47" w:rsidRDefault="004C230D" w:rsidP="00D626CB">
            <w:r>
              <w:t xml:space="preserve">Transaction monitoring </w:t>
            </w:r>
          </w:p>
        </w:tc>
      </w:tr>
      <w:tr w:rsidR="005B7060" w14:paraId="2F071E8F" w14:textId="77777777" w:rsidTr="00DB5994">
        <w:tc>
          <w:tcPr>
            <w:tcW w:w="507" w:type="dxa"/>
          </w:tcPr>
          <w:p w14:paraId="6A67CA7F" w14:textId="7E62E3D3" w:rsidR="00384A47" w:rsidRDefault="00384A47" w:rsidP="00D626CB">
            <w:r>
              <w:t>R9</w:t>
            </w:r>
          </w:p>
        </w:tc>
        <w:tc>
          <w:tcPr>
            <w:tcW w:w="603" w:type="dxa"/>
          </w:tcPr>
          <w:p w14:paraId="2AD05510" w14:textId="49BCFF42" w:rsidR="00384A47" w:rsidRDefault="00384A47" w:rsidP="00D626CB">
            <w:r>
              <w:t>A9</w:t>
            </w:r>
          </w:p>
        </w:tc>
        <w:tc>
          <w:tcPr>
            <w:tcW w:w="1322" w:type="dxa"/>
          </w:tcPr>
          <w:p w14:paraId="155C0202" w14:textId="54843EC3" w:rsidR="00384A47" w:rsidRDefault="00AB249B" w:rsidP="00D626CB">
            <w:r>
              <w:t>Donor data</w:t>
            </w:r>
          </w:p>
        </w:tc>
        <w:tc>
          <w:tcPr>
            <w:tcW w:w="1271" w:type="dxa"/>
          </w:tcPr>
          <w:p w14:paraId="05C5CD3D" w14:textId="777F3C07" w:rsidR="00384A47" w:rsidRDefault="00AB249B" w:rsidP="00D626CB">
            <w:r>
              <w:t>Data leak</w:t>
            </w:r>
          </w:p>
        </w:tc>
        <w:tc>
          <w:tcPr>
            <w:tcW w:w="1600" w:type="dxa"/>
          </w:tcPr>
          <w:p w14:paraId="105F4DB8" w14:textId="27BD1D3A" w:rsidR="00384A47" w:rsidRDefault="00AB249B" w:rsidP="00D626CB">
            <w:r>
              <w:t xml:space="preserve">Poor data handling </w:t>
            </w:r>
          </w:p>
        </w:tc>
        <w:tc>
          <w:tcPr>
            <w:tcW w:w="979" w:type="dxa"/>
          </w:tcPr>
          <w:p w14:paraId="333533EE" w14:textId="1D1701A1" w:rsidR="00384A47" w:rsidRDefault="00AB249B" w:rsidP="00D626CB">
            <w:r>
              <w:t>2</w:t>
            </w:r>
          </w:p>
        </w:tc>
        <w:tc>
          <w:tcPr>
            <w:tcW w:w="716" w:type="dxa"/>
          </w:tcPr>
          <w:p w14:paraId="1B16121F" w14:textId="558953AB" w:rsidR="00384A47" w:rsidRDefault="00384A47" w:rsidP="00D626CB">
            <w:r>
              <w:t>3</w:t>
            </w:r>
          </w:p>
        </w:tc>
        <w:tc>
          <w:tcPr>
            <w:tcW w:w="810" w:type="dxa"/>
          </w:tcPr>
          <w:p w14:paraId="38C1EEE0" w14:textId="2FB2A828" w:rsidR="00384A47" w:rsidRDefault="00AB249B" w:rsidP="00D626CB">
            <w:r>
              <w:t>6 high</w:t>
            </w:r>
          </w:p>
        </w:tc>
        <w:tc>
          <w:tcPr>
            <w:tcW w:w="1048" w:type="dxa"/>
          </w:tcPr>
          <w:p w14:paraId="02F5E963" w14:textId="4888D01C" w:rsidR="00384A47" w:rsidRDefault="004C230D" w:rsidP="00D626CB">
            <w:r>
              <w:t xml:space="preserve">Encryption and secure </w:t>
            </w:r>
            <w:r>
              <w:lastRenderedPageBreak/>
              <w:t xml:space="preserve">storage </w:t>
            </w:r>
          </w:p>
        </w:tc>
      </w:tr>
      <w:tr w:rsidR="005B7060" w14:paraId="6F4FC28C" w14:textId="77777777" w:rsidTr="00DB5994">
        <w:tc>
          <w:tcPr>
            <w:tcW w:w="507" w:type="dxa"/>
          </w:tcPr>
          <w:p w14:paraId="3C3E5E9A" w14:textId="42429F87" w:rsidR="00384A47" w:rsidRDefault="00384A47" w:rsidP="00D626CB">
            <w:r>
              <w:lastRenderedPageBreak/>
              <w:t>R10</w:t>
            </w:r>
          </w:p>
        </w:tc>
        <w:tc>
          <w:tcPr>
            <w:tcW w:w="603" w:type="dxa"/>
          </w:tcPr>
          <w:p w14:paraId="3FC00C11" w14:textId="7ACDCC89" w:rsidR="00384A47" w:rsidRDefault="00384A47" w:rsidP="00D626CB">
            <w:r>
              <w:t>A10</w:t>
            </w:r>
          </w:p>
        </w:tc>
        <w:tc>
          <w:tcPr>
            <w:tcW w:w="1322" w:type="dxa"/>
          </w:tcPr>
          <w:p w14:paraId="459BC503" w14:textId="767CBAE1" w:rsidR="00384A47" w:rsidRDefault="00AB249B" w:rsidP="00D626CB">
            <w:r>
              <w:t>Payment systems</w:t>
            </w:r>
          </w:p>
        </w:tc>
        <w:tc>
          <w:tcPr>
            <w:tcW w:w="1271" w:type="dxa"/>
          </w:tcPr>
          <w:p w14:paraId="03E1DFF5" w14:textId="7DC6EE59" w:rsidR="00384A47" w:rsidRDefault="00AB249B" w:rsidP="00D626CB">
            <w:r>
              <w:t>Fraud/ cyber attack</w:t>
            </w:r>
          </w:p>
        </w:tc>
        <w:tc>
          <w:tcPr>
            <w:tcW w:w="1600" w:type="dxa"/>
          </w:tcPr>
          <w:p w14:paraId="0B5961A5" w14:textId="258FCD5B" w:rsidR="00384A47" w:rsidRDefault="00AB249B" w:rsidP="00D626CB">
            <w:r>
              <w:t>Third-party risk</w:t>
            </w:r>
          </w:p>
        </w:tc>
        <w:tc>
          <w:tcPr>
            <w:tcW w:w="979" w:type="dxa"/>
          </w:tcPr>
          <w:p w14:paraId="7F03ADC9" w14:textId="18C5E677" w:rsidR="00384A47" w:rsidRDefault="00AB249B" w:rsidP="00D626CB">
            <w:r>
              <w:t>2</w:t>
            </w:r>
          </w:p>
        </w:tc>
        <w:tc>
          <w:tcPr>
            <w:tcW w:w="716" w:type="dxa"/>
          </w:tcPr>
          <w:p w14:paraId="4B2EF6B9" w14:textId="105BB0B3" w:rsidR="00384A47" w:rsidRDefault="00384A47" w:rsidP="00D626CB">
            <w:r>
              <w:t>3</w:t>
            </w:r>
          </w:p>
        </w:tc>
        <w:tc>
          <w:tcPr>
            <w:tcW w:w="810" w:type="dxa"/>
          </w:tcPr>
          <w:p w14:paraId="63BBF70A" w14:textId="700A9C17" w:rsidR="00384A47" w:rsidRDefault="00AB249B" w:rsidP="00D626CB">
            <w:r>
              <w:t>6 high</w:t>
            </w:r>
          </w:p>
        </w:tc>
        <w:tc>
          <w:tcPr>
            <w:tcW w:w="1048" w:type="dxa"/>
          </w:tcPr>
          <w:p w14:paraId="3D0120B0" w14:textId="6FABD81A" w:rsidR="00384A47" w:rsidRDefault="004C230D" w:rsidP="00D626CB">
            <w:r>
              <w:t xml:space="preserve">Vendor security checks </w:t>
            </w:r>
          </w:p>
        </w:tc>
      </w:tr>
      <w:tr w:rsidR="005B7060" w14:paraId="1C97E817" w14:textId="77777777" w:rsidTr="00DB5994">
        <w:tc>
          <w:tcPr>
            <w:tcW w:w="507" w:type="dxa"/>
          </w:tcPr>
          <w:p w14:paraId="542B3B13" w14:textId="43412881" w:rsidR="00384A47" w:rsidRDefault="00384A47" w:rsidP="00D626CB">
            <w:r>
              <w:t>R11</w:t>
            </w:r>
          </w:p>
        </w:tc>
        <w:tc>
          <w:tcPr>
            <w:tcW w:w="603" w:type="dxa"/>
          </w:tcPr>
          <w:p w14:paraId="19861E5F" w14:textId="48B09395" w:rsidR="00384A47" w:rsidRDefault="00384A47" w:rsidP="00D626CB">
            <w:r>
              <w:t>A11</w:t>
            </w:r>
          </w:p>
        </w:tc>
        <w:tc>
          <w:tcPr>
            <w:tcW w:w="1322" w:type="dxa"/>
          </w:tcPr>
          <w:p w14:paraId="4947ED84" w14:textId="3E82A7CA" w:rsidR="00384A47" w:rsidRDefault="00AB249B" w:rsidP="00D626CB">
            <w:r>
              <w:t>Medical IoT devices</w:t>
            </w:r>
          </w:p>
        </w:tc>
        <w:tc>
          <w:tcPr>
            <w:tcW w:w="1271" w:type="dxa"/>
          </w:tcPr>
          <w:p w14:paraId="676FB3F9" w14:textId="1F17B08E" w:rsidR="00384A47" w:rsidRDefault="00AB249B" w:rsidP="00D626CB">
            <w:r>
              <w:t xml:space="preserve">Hacking </w:t>
            </w:r>
          </w:p>
        </w:tc>
        <w:tc>
          <w:tcPr>
            <w:tcW w:w="1600" w:type="dxa"/>
          </w:tcPr>
          <w:p w14:paraId="43583B30" w14:textId="688C14AB" w:rsidR="00384A47" w:rsidRDefault="00250BE0" w:rsidP="00D626CB">
            <w:r>
              <w:t>No network segmentation</w:t>
            </w:r>
          </w:p>
        </w:tc>
        <w:tc>
          <w:tcPr>
            <w:tcW w:w="979" w:type="dxa"/>
          </w:tcPr>
          <w:p w14:paraId="2AE37136" w14:textId="6101C441" w:rsidR="00384A47" w:rsidRDefault="00250BE0" w:rsidP="00D626CB">
            <w:r>
              <w:t>3</w:t>
            </w:r>
          </w:p>
        </w:tc>
        <w:tc>
          <w:tcPr>
            <w:tcW w:w="716" w:type="dxa"/>
          </w:tcPr>
          <w:p w14:paraId="727AF71C" w14:textId="289673E2" w:rsidR="00384A47" w:rsidRDefault="00384A47" w:rsidP="00D626CB">
            <w:r>
              <w:t>3</w:t>
            </w:r>
          </w:p>
        </w:tc>
        <w:tc>
          <w:tcPr>
            <w:tcW w:w="810" w:type="dxa"/>
          </w:tcPr>
          <w:p w14:paraId="7266ECD9" w14:textId="1A52BF4F" w:rsidR="00384A47" w:rsidRDefault="00250BE0" w:rsidP="00D626CB">
            <w:r>
              <w:t>9 critical</w:t>
            </w:r>
          </w:p>
        </w:tc>
        <w:tc>
          <w:tcPr>
            <w:tcW w:w="1048" w:type="dxa"/>
          </w:tcPr>
          <w:p w14:paraId="71992E73" w14:textId="77941619" w:rsidR="00384A47" w:rsidRDefault="004C230D" w:rsidP="00D626CB">
            <w:r>
              <w:t>Network segmentation</w:t>
            </w:r>
          </w:p>
        </w:tc>
      </w:tr>
      <w:tr w:rsidR="005B7060" w14:paraId="2810C4E6" w14:textId="77777777" w:rsidTr="00DB5994">
        <w:tc>
          <w:tcPr>
            <w:tcW w:w="507" w:type="dxa"/>
          </w:tcPr>
          <w:p w14:paraId="3F16EF62" w14:textId="4D11D517" w:rsidR="00384A47" w:rsidRDefault="00384A47" w:rsidP="00D626CB">
            <w:r>
              <w:t>R12</w:t>
            </w:r>
          </w:p>
        </w:tc>
        <w:tc>
          <w:tcPr>
            <w:tcW w:w="603" w:type="dxa"/>
          </w:tcPr>
          <w:p w14:paraId="6DEA53D2" w14:textId="2F809256" w:rsidR="00384A47" w:rsidRDefault="00384A47" w:rsidP="00D626CB">
            <w:r>
              <w:t>A12</w:t>
            </w:r>
          </w:p>
        </w:tc>
        <w:tc>
          <w:tcPr>
            <w:tcW w:w="1322" w:type="dxa"/>
          </w:tcPr>
          <w:p w14:paraId="519E9B98" w14:textId="0C15A23F" w:rsidR="00384A47" w:rsidRDefault="00250BE0" w:rsidP="00D626CB">
            <w:r>
              <w:t xml:space="preserve">Testing equipment </w:t>
            </w:r>
          </w:p>
        </w:tc>
        <w:tc>
          <w:tcPr>
            <w:tcW w:w="1271" w:type="dxa"/>
          </w:tcPr>
          <w:p w14:paraId="4CC3FD3F" w14:textId="26255C58" w:rsidR="00384A47" w:rsidRDefault="00250BE0" w:rsidP="00D626CB">
            <w:r>
              <w:t>Malfunction/ tampering</w:t>
            </w:r>
          </w:p>
        </w:tc>
        <w:tc>
          <w:tcPr>
            <w:tcW w:w="1600" w:type="dxa"/>
          </w:tcPr>
          <w:p w14:paraId="15D72A5D" w14:textId="42CEB35A" w:rsidR="00384A47" w:rsidRDefault="00250BE0" w:rsidP="00D626CB">
            <w:r>
              <w:t xml:space="preserve">Lack of monitoring </w:t>
            </w:r>
          </w:p>
        </w:tc>
        <w:tc>
          <w:tcPr>
            <w:tcW w:w="979" w:type="dxa"/>
          </w:tcPr>
          <w:p w14:paraId="7A80E868" w14:textId="0EC3493B" w:rsidR="00384A47" w:rsidRDefault="00250BE0" w:rsidP="00D626CB">
            <w:r>
              <w:t>2</w:t>
            </w:r>
          </w:p>
        </w:tc>
        <w:tc>
          <w:tcPr>
            <w:tcW w:w="716" w:type="dxa"/>
          </w:tcPr>
          <w:p w14:paraId="3E60C795" w14:textId="2EE86910" w:rsidR="00384A47" w:rsidRDefault="00384A47" w:rsidP="00D626CB">
            <w:r>
              <w:t>3</w:t>
            </w:r>
          </w:p>
        </w:tc>
        <w:tc>
          <w:tcPr>
            <w:tcW w:w="810" w:type="dxa"/>
          </w:tcPr>
          <w:p w14:paraId="21D564E4" w14:textId="58B4B12C" w:rsidR="00384A47" w:rsidRDefault="00250BE0" w:rsidP="00D626CB">
            <w:r>
              <w:t>6 high</w:t>
            </w:r>
          </w:p>
        </w:tc>
        <w:tc>
          <w:tcPr>
            <w:tcW w:w="1048" w:type="dxa"/>
          </w:tcPr>
          <w:p w14:paraId="128C366E" w14:textId="740629CE" w:rsidR="00384A47" w:rsidRDefault="00467DF7" w:rsidP="00D626CB">
            <w:r>
              <w:t xml:space="preserve">Physical security </w:t>
            </w:r>
            <w:proofErr w:type="spellStart"/>
            <w:r>
              <w:t>eg</w:t>
            </w:r>
            <w:proofErr w:type="spellEnd"/>
            <w:r>
              <w:t xml:space="preserve">: locked doors to keep secure </w:t>
            </w:r>
          </w:p>
        </w:tc>
      </w:tr>
      <w:tr w:rsidR="005B7060" w14:paraId="35F59A70" w14:textId="77777777" w:rsidTr="00DB5994">
        <w:tc>
          <w:tcPr>
            <w:tcW w:w="507" w:type="dxa"/>
          </w:tcPr>
          <w:p w14:paraId="79197DF4" w14:textId="640AA652" w:rsidR="00384A47" w:rsidRDefault="00384A47" w:rsidP="00D626CB">
            <w:r>
              <w:t>R13</w:t>
            </w:r>
          </w:p>
        </w:tc>
        <w:tc>
          <w:tcPr>
            <w:tcW w:w="603" w:type="dxa"/>
          </w:tcPr>
          <w:p w14:paraId="6201E47D" w14:textId="25D7A223" w:rsidR="00384A47" w:rsidRDefault="00384A47" w:rsidP="00D626CB">
            <w:r>
              <w:t>A13</w:t>
            </w:r>
          </w:p>
        </w:tc>
        <w:tc>
          <w:tcPr>
            <w:tcW w:w="1322" w:type="dxa"/>
          </w:tcPr>
          <w:p w14:paraId="7DA76A25" w14:textId="5033625A" w:rsidR="00384A47" w:rsidRDefault="00250BE0" w:rsidP="00D626CB">
            <w:r>
              <w:t xml:space="preserve">Manufacturing equipment </w:t>
            </w:r>
          </w:p>
        </w:tc>
        <w:tc>
          <w:tcPr>
            <w:tcW w:w="1271" w:type="dxa"/>
          </w:tcPr>
          <w:p w14:paraId="1AA00C5F" w14:textId="38DE5718" w:rsidR="00384A47" w:rsidRDefault="00250BE0" w:rsidP="00D626CB">
            <w:r>
              <w:t xml:space="preserve">Physical damage </w:t>
            </w:r>
          </w:p>
        </w:tc>
        <w:tc>
          <w:tcPr>
            <w:tcW w:w="1600" w:type="dxa"/>
          </w:tcPr>
          <w:p w14:paraId="090766F7" w14:textId="32195507" w:rsidR="00384A47" w:rsidRDefault="00250BE0" w:rsidP="00D626CB">
            <w:r>
              <w:t xml:space="preserve">Lack of physical security </w:t>
            </w:r>
          </w:p>
        </w:tc>
        <w:tc>
          <w:tcPr>
            <w:tcW w:w="979" w:type="dxa"/>
          </w:tcPr>
          <w:p w14:paraId="7C05CC05" w14:textId="10DFC8BC" w:rsidR="00384A47" w:rsidRDefault="00250BE0" w:rsidP="00D626CB">
            <w:r>
              <w:t>2</w:t>
            </w:r>
          </w:p>
        </w:tc>
        <w:tc>
          <w:tcPr>
            <w:tcW w:w="716" w:type="dxa"/>
          </w:tcPr>
          <w:p w14:paraId="0570E829" w14:textId="25135AFD" w:rsidR="00384A47" w:rsidRDefault="00384A47" w:rsidP="00D626CB">
            <w:r>
              <w:t>3</w:t>
            </w:r>
          </w:p>
        </w:tc>
        <w:tc>
          <w:tcPr>
            <w:tcW w:w="810" w:type="dxa"/>
          </w:tcPr>
          <w:p w14:paraId="5787289C" w14:textId="09024467" w:rsidR="00384A47" w:rsidRDefault="00250BE0" w:rsidP="00D626CB">
            <w:r>
              <w:t>6 high</w:t>
            </w:r>
          </w:p>
        </w:tc>
        <w:tc>
          <w:tcPr>
            <w:tcW w:w="1048" w:type="dxa"/>
          </w:tcPr>
          <w:p w14:paraId="772DDFF4" w14:textId="176C038B" w:rsidR="00384A47" w:rsidRDefault="00467DF7" w:rsidP="00D626CB">
            <w:r>
              <w:t xml:space="preserve">CCTV and regular maintenance </w:t>
            </w:r>
          </w:p>
        </w:tc>
      </w:tr>
      <w:tr w:rsidR="005B7060" w14:paraId="522EBE71" w14:textId="77777777" w:rsidTr="00DB5994">
        <w:tc>
          <w:tcPr>
            <w:tcW w:w="507" w:type="dxa"/>
          </w:tcPr>
          <w:p w14:paraId="730656AC" w14:textId="6C0AEE11" w:rsidR="00384A47" w:rsidRDefault="00384A47" w:rsidP="00D626CB">
            <w:r>
              <w:t>R14</w:t>
            </w:r>
          </w:p>
        </w:tc>
        <w:tc>
          <w:tcPr>
            <w:tcW w:w="603" w:type="dxa"/>
          </w:tcPr>
          <w:p w14:paraId="5537E8BD" w14:textId="4F7D4EA6" w:rsidR="00384A47" w:rsidRDefault="00384A47" w:rsidP="00D626CB">
            <w:r>
              <w:t>A14</w:t>
            </w:r>
          </w:p>
        </w:tc>
        <w:tc>
          <w:tcPr>
            <w:tcW w:w="1322" w:type="dxa"/>
          </w:tcPr>
          <w:p w14:paraId="5CE875FF" w14:textId="07750171" w:rsidR="00384A47" w:rsidRDefault="00250BE0" w:rsidP="00D626CB">
            <w:r>
              <w:t xml:space="preserve">Databases </w:t>
            </w:r>
          </w:p>
        </w:tc>
        <w:tc>
          <w:tcPr>
            <w:tcW w:w="1271" w:type="dxa"/>
          </w:tcPr>
          <w:p w14:paraId="5D03A195" w14:textId="3BD4FF4C" w:rsidR="00384A47" w:rsidRDefault="00250BE0" w:rsidP="00D626CB">
            <w:r>
              <w:t>Data breach</w:t>
            </w:r>
          </w:p>
        </w:tc>
        <w:tc>
          <w:tcPr>
            <w:tcW w:w="1600" w:type="dxa"/>
          </w:tcPr>
          <w:p w14:paraId="6F5ACB2F" w14:textId="4F7D02A8" w:rsidR="00384A47" w:rsidRDefault="00250BE0" w:rsidP="00D626CB">
            <w:r>
              <w:t>Misconfiguration</w:t>
            </w:r>
          </w:p>
        </w:tc>
        <w:tc>
          <w:tcPr>
            <w:tcW w:w="979" w:type="dxa"/>
          </w:tcPr>
          <w:p w14:paraId="0931C629" w14:textId="09DBB8B5" w:rsidR="00384A47" w:rsidRDefault="00250BE0" w:rsidP="00D626CB">
            <w:r>
              <w:t>3</w:t>
            </w:r>
          </w:p>
        </w:tc>
        <w:tc>
          <w:tcPr>
            <w:tcW w:w="716" w:type="dxa"/>
          </w:tcPr>
          <w:p w14:paraId="558BBE94" w14:textId="72965D05" w:rsidR="00384A47" w:rsidRDefault="00384A47" w:rsidP="00D626CB">
            <w:r>
              <w:t>3</w:t>
            </w:r>
          </w:p>
        </w:tc>
        <w:tc>
          <w:tcPr>
            <w:tcW w:w="810" w:type="dxa"/>
          </w:tcPr>
          <w:p w14:paraId="6D1B09A2" w14:textId="3C642DA2" w:rsidR="00384A47" w:rsidRDefault="00250BE0" w:rsidP="00D626CB">
            <w:r>
              <w:t>9 critical</w:t>
            </w:r>
          </w:p>
        </w:tc>
        <w:tc>
          <w:tcPr>
            <w:tcW w:w="1048" w:type="dxa"/>
          </w:tcPr>
          <w:p w14:paraId="414D6BD6" w14:textId="3194F997" w:rsidR="00384A47" w:rsidRDefault="00467DF7" w:rsidP="00D626CB">
            <w:r>
              <w:t xml:space="preserve">Monitoring </w:t>
            </w:r>
          </w:p>
        </w:tc>
      </w:tr>
      <w:tr w:rsidR="005B7060" w14:paraId="463B7FB3" w14:textId="77777777" w:rsidTr="00DB5994">
        <w:tc>
          <w:tcPr>
            <w:tcW w:w="507" w:type="dxa"/>
          </w:tcPr>
          <w:p w14:paraId="59249CA1" w14:textId="44CAECB8" w:rsidR="00384A47" w:rsidRDefault="00384A47" w:rsidP="00D626CB">
            <w:r>
              <w:t>R15</w:t>
            </w:r>
          </w:p>
        </w:tc>
        <w:tc>
          <w:tcPr>
            <w:tcW w:w="603" w:type="dxa"/>
          </w:tcPr>
          <w:p w14:paraId="6C99A4AD" w14:textId="7B8FF15B" w:rsidR="00384A47" w:rsidRDefault="00384A47" w:rsidP="00D626CB">
            <w:r>
              <w:t>A15</w:t>
            </w:r>
          </w:p>
        </w:tc>
        <w:tc>
          <w:tcPr>
            <w:tcW w:w="1322" w:type="dxa"/>
          </w:tcPr>
          <w:p w14:paraId="5D4F7908" w14:textId="25B7BF54" w:rsidR="00384A47" w:rsidRDefault="00250BE0" w:rsidP="00D626CB">
            <w:r>
              <w:t xml:space="preserve">Backup systems </w:t>
            </w:r>
          </w:p>
        </w:tc>
        <w:tc>
          <w:tcPr>
            <w:tcW w:w="1271" w:type="dxa"/>
          </w:tcPr>
          <w:p w14:paraId="4CE30F3B" w14:textId="0997AE33" w:rsidR="00384A47" w:rsidRDefault="00250BE0" w:rsidP="00D626CB">
            <w:r>
              <w:t>Data loss</w:t>
            </w:r>
          </w:p>
        </w:tc>
        <w:tc>
          <w:tcPr>
            <w:tcW w:w="1600" w:type="dxa"/>
          </w:tcPr>
          <w:p w14:paraId="3DCC36C8" w14:textId="676188B3" w:rsidR="00384A47" w:rsidRDefault="00250BE0" w:rsidP="00D626CB">
            <w:r>
              <w:t xml:space="preserve">Infrequent backups </w:t>
            </w:r>
          </w:p>
        </w:tc>
        <w:tc>
          <w:tcPr>
            <w:tcW w:w="979" w:type="dxa"/>
          </w:tcPr>
          <w:p w14:paraId="5E5E6328" w14:textId="23C61BC3" w:rsidR="00384A47" w:rsidRDefault="00250BE0" w:rsidP="00D626CB">
            <w:r>
              <w:t>2</w:t>
            </w:r>
          </w:p>
        </w:tc>
        <w:tc>
          <w:tcPr>
            <w:tcW w:w="716" w:type="dxa"/>
          </w:tcPr>
          <w:p w14:paraId="660EE0D4" w14:textId="0D7B831A" w:rsidR="00384A47" w:rsidRDefault="00384A47" w:rsidP="00D626CB">
            <w:r>
              <w:t>3</w:t>
            </w:r>
          </w:p>
        </w:tc>
        <w:tc>
          <w:tcPr>
            <w:tcW w:w="810" w:type="dxa"/>
          </w:tcPr>
          <w:p w14:paraId="63D4030C" w14:textId="66AC0FB9" w:rsidR="00384A47" w:rsidRDefault="00250BE0" w:rsidP="00D626CB">
            <w:r>
              <w:t>6 high</w:t>
            </w:r>
          </w:p>
        </w:tc>
        <w:tc>
          <w:tcPr>
            <w:tcW w:w="1048" w:type="dxa"/>
          </w:tcPr>
          <w:p w14:paraId="5785E1FD" w14:textId="159D3629" w:rsidR="00384A47" w:rsidRDefault="00467DF7" w:rsidP="00D626CB">
            <w:r>
              <w:t xml:space="preserve">Regular backups </w:t>
            </w:r>
            <w:proofErr w:type="spellStart"/>
            <w:r>
              <w:t>eg</w:t>
            </w:r>
            <w:proofErr w:type="spellEnd"/>
            <w:r>
              <w:t xml:space="preserve"> every hour, meaning loss will only result in an hour's worth of data. Offsite storage </w:t>
            </w:r>
          </w:p>
        </w:tc>
      </w:tr>
      <w:tr w:rsidR="005B7060" w14:paraId="0FC3622E" w14:textId="77777777" w:rsidTr="00DB5994">
        <w:tc>
          <w:tcPr>
            <w:tcW w:w="507" w:type="dxa"/>
          </w:tcPr>
          <w:p w14:paraId="15202834" w14:textId="78ECBBCF" w:rsidR="00384A47" w:rsidRDefault="00384A47" w:rsidP="00D626CB">
            <w:r>
              <w:t>R16</w:t>
            </w:r>
          </w:p>
        </w:tc>
        <w:tc>
          <w:tcPr>
            <w:tcW w:w="603" w:type="dxa"/>
          </w:tcPr>
          <w:p w14:paraId="0DB30013" w14:textId="6204939B" w:rsidR="00384A47" w:rsidRDefault="00384A47" w:rsidP="00D626CB">
            <w:r>
              <w:t>A16</w:t>
            </w:r>
          </w:p>
        </w:tc>
        <w:tc>
          <w:tcPr>
            <w:tcW w:w="1322" w:type="dxa"/>
          </w:tcPr>
          <w:p w14:paraId="2716A0AF" w14:textId="46513E09" w:rsidR="00384A47" w:rsidRDefault="00250BE0" w:rsidP="00D626CB">
            <w:r>
              <w:t xml:space="preserve">Workstations </w:t>
            </w:r>
          </w:p>
        </w:tc>
        <w:tc>
          <w:tcPr>
            <w:tcW w:w="1271" w:type="dxa"/>
          </w:tcPr>
          <w:p w14:paraId="2A1F33DD" w14:textId="1E673BD3" w:rsidR="00384A47" w:rsidRDefault="00250BE0" w:rsidP="00D626CB">
            <w:r>
              <w:t xml:space="preserve">Malware infection </w:t>
            </w:r>
          </w:p>
        </w:tc>
        <w:tc>
          <w:tcPr>
            <w:tcW w:w="1600" w:type="dxa"/>
          </w:tcPr>
          <w:p w14:paraId="0A157A68" w14:textId="71B393D6" w:rsidR="00384A47" w:rsidRDefault="00250BE0" w:rsidP="00D626CB">
            <w:r>
              <w:t xml:space="preserve">Outdated software </w:t>
            </w:r>
          </w:p>
        </w:tc>
        <w:tc>
          <w:tcPr>
            <w:tcW w:w="979" w:type="dxa"/>
          </w:tcPr>
          <w:p w14:paraId="7505A871" w14:textId="113B6B89" w:rsidR="00384A47" w:rsidRDefault="00250BE0" w:rsidP="00D626CB">
            <w:r>
              <w:t>3</w:t>
            </w:r>
          </w:p>
        </w:tc>
        <w:tc>
          <w:tcPr>
            <w:tcW w:w="716" w:type="dxa"/>
          </w:tcPr>
          <w:p w14:paraId="751BEDE2" w14:textId="2F9924BD" w:rsidR="00384A47" w:rsidRDefault="00250BE0" w:rsidP="00D626CB">
            <w:r>
              <w:t>2</w:t>
            </w:r>
          </w:p>
        </w:tc>
        <w:tc>
          <w:tcPr>
            <w:tcW w:w="810" w:type="dxa"/>
          </w:tcPr>
          <w:p w14:paraId="4B81FA9A" w14:textId="5D2DDE05" w:rsidR="00384A47" w:rsidRDefault="00250BE0" w:rsidP="00D626CB">
            <w:r>
              <w:t>6 high</w:t>
            </w:r>
          </w:p>
        </w:tc>
        <w:tc>
          <w:tcPr>
            <w:tcW w:w="1048" w:type="dxa"/>
          </w:tcPr>
          <w:p w14:paraId="5477B764" w14:textId="5E030BAC" w:rsidR="00384A47" w:rsidRDefault="00467DF7" w:rsidP="00D626CB">
            <w:r>
              <w:t>Regular patching</w:t>
            </w:r>
          </w:p>
        </w:tc>
      </w:tr>
      <w:tr w:rsidR="005B7060" w14:paraId="7E367275" w14:textId="77777777" w:rsidTr="00DB5994">
        <w:tc>
          <w:tcPr>
            <w:tcW w:w="507" w:type="dxa"/>
          </w:tcPr>
          <w:p w14:paraId="495217F2" w14:textId="62DCCC4E" w:rsidR="00384A47" w:rsidRDefault="00384A47" w:rsidP="00D626CB">
            <w:r>
              <w:t>R17</w:t>
            </w:r>
          </w:p>
        </w:tc>
        <w:tc>
          <w:tcPr>
            <w:tcW w:w="603" w:type="dxa"/>
          </w:tcPr>
          <w:p w14:paraId="6D6D6844" w14:textId="64D67A29" w:rsidR="00384A47" w:rsidRDefault="00384A47" w:rsidP="00D626CB">
            <w:r>
              <w:t>A17</w:t>
            </w:r>
          </w:p>
        </w:tc>
        <w:tc>
          <w:tcPr>
            <w:tcW w:w="1322" w:type="dxa"/>
          </w:tcPr>
          <w:p w14:paraId="1945F23D" w14:textId="6D98AF60" w:rsidR="00384A47" w:rsidRDefault="00250BE0" w:rsidP="00D626CB">
            <w:r>
              <w:t>Laptops</w:t>
            </w:r>
          </w:p>
        </w:tc>
        <w:tc>
          <w:tcPr>
            <w:tcW w:w="1271" w:type="dxa"/>
          </w:tcPr>
          <w:p w14:paraId="2B6AD99D" w14:textId="73491AA5" w:rsidR="00384A47" w:rsidRDefault="00250BE0" w:rsidP="00D626CB">
            <w:r>
              <w:t>Theft/ loss</w:t>
            </w:r>
          </w:p>
        </w:tc>
        <w:tc>
          <w:tcPr>
            <w:tcW w:w="1600" w:type="dxa"/>
          </w:tcPr>
          <w:p w14:paraId="3D2B3281" w14:textId="17297250" w:rsidR="00384A47" w:rsidRDefault="00250BE0" w:rsidP="00D626CB">
            <w:r>
              <w:t>No encryption/remote wipe software</w:t>
            </w:r>
          </w:p>
        </w:tc>
        <w:tc>
          <w:tcPr>
            <w:tcW w:w="979" w:type="dxa"/>
          </w:tcPr>
          <w:p w14:paraId="3D3D49DE" w14:textId="2C1334B1" w:rsidR="00384A47" w:rsidRDefault="00250BE0" w:rsidP="00D626CB">
            <w:r>
              <w:t>3</w:t>
            </w:r>
          </w:p>
        </w:tc>
        <w:tc>
          <w:tcPr>
            <w:tcW w:w="716" w:type="dxa"/>
          </w:tcPr>
          <w:p w14:paraId="73479CAB" w14:textId="77D924AB" w:rsidR="00384A47" w:rsidRDefault="00250BE0" w:rsidP="00D626CB">
            <w:r>
              <w:t>2</w:t>
            </w:r>
          </w:p>
        </w:tc>
        <w:tc>
          <w:tcPr>
            <w:tcW w:w="810" w:type="dxa"/>
          </w:tcPr>
          <w:p w14:paraId="1D522FDA" w14:textId="27FF1BE5" w:rsidR="00384A47" w:rsidRDefault="00250BE0" w:rsidP="00D626CB">
            <w:r>
              <w:t>6 high</w:t>
            </w:r>
          </w:p>
        </w:tc>
        <w:tc>
          <w:tcPr>
            <w:tcW w:w="1048" w:type="dxa"/>
          </w:tcPr>
          <w:p w14:paraId="75028F0A" w14:textId="22806676" w:rsidR="00384A47" w:rsidRDefault="00467DF7" w:rsidP="00D626CB">
            <w:r>
              <w:t>Remote wipe software and full disk encryption</w:t>
            </w:r>
          </w:p>
        </w:tc>
      </w:tr>
      <w:tr w:rsidR="005B7060" w14:paraId="3E156A78" w14:textId="77777777" w:rsidTr="00DB5994">
        <w:tc>
          <w:tcPr>
            <w:tcW w:w="507" w:type="dxa"/>
          </w:tcPr>
          <w:p w14:paraId="734F99AE" w14:textId="7F21909D" w:rsidR="00384A47" w:rsidRDefault="00384A47" w:rsidP="00D626CB">
            <w:r>
              <w:t>R18</w:t>
            </w:r>
          </w:p>
        </w:tc>
        <w:tc>
          <w:tcPr>
            <w:tcW w:w="603" w:type="dxa"/>
          </w:tcPr>
          <w:p w14:paraId="4FC797B4" w14:textId="75102FA1" w:rsidR="00384A47" w:rsidRDefault="00384A47" w:rsidP="00D626CB">
            <w:r>
              <w:t>A18</w:t>
            </w:r>
          </w:p>
        </w:tc>
        <w:tc>
          <w:tcPr>
            <w:tcW w:w="1322" w:type="dxa"/>
          </w:tcPr>
          <w:p w14:paraId="3713B905" w14:textId="3626FAD6" w:rsidR="00384A47" w:rsidRDefault="00250BE0" w:rsidP="00D626CB">
            <w:r>
              <w:t>Mobile devices</w:t>
            </w:r>
          </w:p>
        </w:tc>
        <w:tc>
          <w:tcPr>
            <w:tcW w:w="1271" w:type="dxa"/>
          </w:tcPr>
          <w:p w14:paraId="0AADCC7C" w14:textId="18B25279" w:rsidR="00384A47" w:rsidRDefault="00250BE0" w:rsidP="00D626CB">
            <w:r>
              <w:t>Data leak</w:t>
            </w:r>
          </w:p>
        </w:tc>
        <w:tc>
          <w:tcPr>
            <w:tcW w:w="1600" w:type="dxa"/>
          </w:tcPr>
          <w:p w14:paraId="488A7874" w14:textId="189AC060" w:rsidR="00384A47" w:rsidRDefault="00250BE0" w:rsidP="00D626CB">
            <w:r>
              <w:t xml:space="preserve">Unsecured devices </w:t>
            </w:r>
          </w:p>
        </w:tc>
        <w:tc>
          <w:tcPr>
            <w:tcW w:w="979" w:type="dxa"/>
          </w:tcPr>
          <w:p w14:paraId="033BD7F4" w14:textId="03D2DEBF" w:rsidR="00384A47" w:rsidRDefault="00250BE0" w:rsidP="00D626CB">
            <w:r>
              <w:t>3</w:t>
            </w:r>
          </w:p>
        </w:tc>
        <w:tc>
          <w:tcPr>
            <w:tcW w:w="716" w:type="dxa"/>
          </w:tcPr>
          <w:p w14:paraId="29D86F01" w14:textId="4BB7FDE2" w:rsidR="00384A47" w:rsidRDefault="00250BE0" w:rsidP="00D626CB">
            <w:r>
              <w:t>2</w:t>
            </w:r>
          </w:p>
        </w:tc>
        <w:tc>
          <w:tcPr>
            <w:tcW w:w="810" w:type="dxa"/>
          </w:tcPr>
          <w:p w14:paraId="6F273827" w14:textId="16839A38" w:rsidR="00384A47" w:rsidRDefault="00250BE0" w:rsidP="00D626CB">
            <w:r>
              <w:t>6 high</w:t>
            </w:r>
          </w:p>
        </w:tc>
        <w:tc>
          <w:tcPr>
            <w:tcW w:w="1048" w:type="dxa"/>
          </w:tcPr>
          <w:p w14:paraId="4EA22940" w14:textId="4DFE983A" w:rsidR="00384A47" w:rsidRDefault="00467DF7" w:rsidP="00D626CB">
            <w:r>
              <w:t xml:space="preserve">Encryption and strict </w:t>
            </w:r>
            <w:proofErr w:type="spellStart"/>
            <w:r>
              <w:t>byod</w:t>
            </w:r>
            <w:proofErr w:type="spellEnd"/>
            <w:r>
              <w:t xml:space="preserve"> policy</w:t>
            </w:r>
          </w:p>
        </w:tc>
      </w:tr>
      <w:tr w:rsidR="005B7060" w14:paraId="15926D54" w14:textId="77777777" w:rsidTr="00DB5994">
        <w:tc>
          <w:tcPr>
            <w:tcW w:w="507" w:type="dxa"/>
          </w:tcPr>
          <w:p w14:paraId="107C2A6C" w14:textId="5BA49085" w:rsidR="00384A47" w:rsidRDefault="00384A47" w:rsidP="00D626CB">
            <w:r>
              <w:t>R19</w:t>
            </w:r>
          </w:p>
        </w:tc>
        <w:tc>
          <w:tcPr>
            <w:tcW w:w="603" w:type="dxa"/>
          </w:tcPr>
          <w:p w14:paraId="06743127" w14:textId="5A5D425E" w:rsidR="00384A47" w:rsidRDefault="00384A47" w:rsidP="00D626CB">
            <w:r>
              <w:t>A19</w:t>
            </w:r>
          </w:p>
        </w:tc>
        <w:tc>
          <w:tcPr>
            <w:tcW w:w="1322" w:type="dxa"/>
          </w:tcPr>
          <w:p w14:paraId="328E5652" w14:textId="7DAB12BA" w:rsidR="00384A47" w:rsidRDefault="0048204E" w:rsidP="00D626CB">
            <w:r>
              <w:t>Network infrastructure</w:t>
            </w:r>
          </w:p>
        </w:tc>
        <w:tc>
          <w:tcPr>
            <w:tcW w:w="1271" w:type="dxa"/>
          </w:tcPr>
          <w:p w14:paraId="199267A0" w14:textId="1E7475B6" w:rsidR="00384A47" w:rsidRDefault="0048204E" w:rsidP="00D626CB">
            <w:r>
              <w:t>Network attack</w:t>
            </w:r>
          </w:p>
        </w:tc>
        <w:tc>
          <w:tcPr>
            <w:tcW w:w="1600" w:type="dxa"/>
          </w:tcPr>
          <w:p w14:paraId="209E24D1" w14:textId="77326D7C" w:rsidR="00384A47" w:rsidRDefault="0048204E" w:rsidP="00D626CB">
            <w:r>
              <w:t>Weak firewall rules</w:t>
            </w:r>
          </w:p>
        </w:tc>
        <w:tc>
          <w:tcPr>
            <w:tcW w:w="979" w:type="dxa"/>
          </w:tcPr>
          <w:p w14:paraId="6DF72889" w14:textId="649F2E9F" w:rsidR="00384A47" w:rsidRDefault="0048204E" w:rsidP="00D626CB">
            <w:r>
              <w:t>3</w:t>
            </w:r>
          </w:p>
        </w:tc>
        <w:tc>
          <w:tcPr>
            <w:tcW w:w="716" w:type="dxa"/>
          </w:tcPr>
          <w:p w14:paraId="3DDAFBF7" w14:textId="49CC7E46" w:rsidR="00384A47" w:rsidRDefault="0048204E" w:rsidP="00D626CB">
            <w:r>
              <w:t>3</w:t>
            </w:r>
          </w:p>
        </w:tc>
        <w:tc>
          <w:tcPr>
            <w:tcW w:w="810" w:type="dxa"/>
          </w:tcPr>
          <w:p w14:paraId="043014CA" w14:textId="77777777" w:rsidR="00384A47" w:rsidRDefault="0048204E" w:rsidP="00D626CB">
            <w:r>
              <w:t xml:space="preserve">9 </w:t>
            </w:r>
          </w:p>
          <w:p w14:paraId="150117A9" w14:textId="3B54D165" w:rsidR="0048204E" w:rsidRDefault="0048204E" w:rsidP="00D626CB">
            <w:r>
              <w:t>critical</w:t>
            </w:r>
          </w:p>
        </w:tc>
        <w:tc>
          <w:tcPr>
            <w:tcW w:w="1048" w:type="dxa"/>
          </w:tcPr>
          <w:p w14:paraId="65F57B92" w14:textId="21447D69" w:rsidR="00384A47" w:rsidRDefault="00467DF7" w:rsidP="00D626CB">
            <w:r>
              <w:t xml:space="preserve">Implement firewalls, IDS and IPS with a </w:t>
            </w:r>
            <w:r>
              <w:lastRenderedPageBreak/>
              <w:t>subscription to ensure they are regularly updated</w:t>
            </w:r>
          </w:p>
        </w:tc>
      </w:tr>
      <w:tr w:rsidR="005B7060" w14:paraId="7ED38B92" w14:textId="77777777" w:rsidTr="00DB5994">
        <w:tc>
          <w:tcPr>
            <w:tcW w:w="507" w:type="dxa"/>
          </w:tcPr>
          <w:p w14:paraId="536C4886" w14:textId="0E616128" w:rsidR="00384A47" w:rsidRDefault="00384A47" w:rsidP="00D626CB">
            <w:r>
              <w:lastRenderedPageBreak/>
              <w:t>R20</w:t>
            </w:r>
          </w:p>
        </w:tc>
        <w:tc>
          <w:tcPr>
            <w:tcW w:w="603" w:type="dxa"/>
          </w:tcPr>
          <w:p w14:paraId="7C2718FD" w14:textId="0CE99DC7" w:rsidR="00384A47" w:rsidRDefault="00384A47" w:rsidP="00D626CB">
            <w:r>
              <w:t>A20</w:t>
            </w:r>
          </w:p>
        </w:tc>
        <w:tc>
          <w:tcPr>
            <w:tcW w:w="1322" w:type="dxa"/>
          </w:tcPr>
          <w:p w14:paraId="02F699B9" w14:textId="67C1B1BE" w:rsidR="00384A47" w:rsidRDefault="0048204E" w:rsidP="00D626CB">
            <w:r>
              <w:t xml:space="preserve">Wi-Fi Network </w:t>
            </w:r>
          </w:p>
        </w:tc>
        <w:tc>
          <w:tcPr>
            <w:tcW w:w="1271" w:type="dxa"/>
          </w:tcPr>
          <w:p w14:paraId="497412C4" w14:textId="45BBE264" w:rsidR="00384A47" w:rsidRDefault="0048204E" w:rsidP="00D626CB">
            <w:r>
              <w:t>Unauthorized access</w:t>
            </w:r>
          </w:p>
        </w:tc>
        <w:tc>
          <w:tcPr>
            <w:tcW w:w="1600" w:type="dxa"/>
          </w:tcPr>
          <w:p w14:paraId="0500CAC4" w14:textId="187C0E9D" w:rsidR="00384A47" w:rsidRDefault="0048204E" w:rsidP="00D626CB">
            <w:r>
              <w:t>Weak passwords</w:t>
            </w:r>
          </w:p>
        </w:tc>
        <w:tc>
          <w:tcPr>
            <w:tcW w:w="979" w:type="dxa"/>
          </w:tcPr>
          <w:p w14:paraId="0A6F785B" w14:textId="6A495049" w:rsidR="00384A47" w:rsidRDefault="0048204E" w:rsidP="00D626CB">
            <w:r>
              <w:t>3</w:t>
            </w:r>
          </w:p>
        </w:tc>
        <w:tc>
          <w:tcPr>
            <w:tcW w:w="716" w:type="dxa"/>
          </w:tcPr>
          <w:p w14:paraId="7168E28B" w14:textId="1999E3A7" w:rsidR="00384A47" w:rsidRDefault="0048204E" w:rsidP="00D626CB">
            <w:r>
              <w:t>3</w:t>
            </w:r>
          </w:p>
        </w:tc>
        <w:tc>
          <w:tcPr>
            <w:tcW w:w="810" w:type="dxa"/>
          </w:tcPr>
          <w:p w14:paraId="5FC7E422" w14:textId="16E88E3E" w:rsidR="00384A47" w:rsidRDefault="0048204E" w:rsidP="00D626CB">
            <w:r>
              <w:t>9 critical</w:t>
            </w:r>
          </w:p>
        </w:tc>
        <w:tc>
          <w:tcPr>
            <w:tcW w:w="1048" w:type="dxa"/>
          </w:tcPr>
          <w:p w14:paraId="1287CD16" w14:textId="5B074439" w:rsidR="00384A47" w:rsidRDefault="00467DF7" w:rsidP="00D626CB">
            <w:r>
              <w:t>Strong passwords and use of WPA3</w:t>
            </w:r>
          </w:p>
        </w:tc>
      </w:tr>
      <w:tr w:rsidR="005B7060" w14:paraId="0EA5AC96" w14:textId="77777777" w:rsidTr="00DB5994">
        <w:tc>
          <w:tcPr>
            <w:tcW w:w="507" w:type="dxa"/>
          </w:tcPr>
          <w:p w14:paraId="73543776" w14:textId="4BE90333" w:rsidR="00384A47" w:rsidRDefault="00384A47" w:rsidP="00D626CB">
            <w:r>
              <w:t>R21</w:t>
            </w:r>
          </w:p>
        </w:tc>
        <w:tc>
          <w:tcPr>
            <w:tcW w:w="603" w:type="dxa"/>
          </w:tcPr>
          <w:p w14:paraId="00E08D73" w14:textId="36CCE351" w:rsidR="00384A47" w:rsidRDefault="00384A47" w:rsidP="00D626CB">
            <w:r>
              <w:t>A21</w:t>
            </w:r>
          </w:p>
        </w:tc>
        <w:tc>
          <w:tcPr>
            <w:tcW w:w="1322" w:type="dxa"/>
          </w:tcPr>
          <w:p w14:paraId="419F37B0" w14:textId="188E02E7" w:rsidR="00384A47" w:rsidRDefault="0048204E" w:rsidP="00D626CB">
            <w:r>
              <w:t>Email systems</w:t>
            </w:r>
          </w:p>
        </w:tc>
        <w:tc>
          <w:tcPr>
            <w:tcW w:w="1271" w:type="dxa"/>
          </w:tcPr>
          <w:p w14:paraId="14283CA6" w14:textId="34A4682C" w:rsidR="00384A47" w:rsidRDefault="0048204E" w:rsidP="00D626CB">
            <w:r>
              <w:t>Phishing/ malware</w:t>
            </w:r>
          </w:p>
        </w:tc>
        <w:tc>
          <w:tcPr>
            <w:tcW w:w="1600" w:type="dxa"/>
          </w:tcPr>
          <w:p w14:paraId="66AB65D9" w14:textId="7BB8529B" w:rsidR="00384A47" w:rsidRDefault="0048204E" w:rsidP="00D626CB">
            <w:r>
              <w:t>Lack of filtering/ monitoring</w:t>
            </w:r>
          </w:p>
        </w:tc>
        <w:tc>
          <w:tcPr>
            <w:tcW w:w="979" w:type="dxa"/>
          </w:tcPr>
          <w:p w14:paraId="586F22DA" w14:textId="4BA77C10" w:rsidR="00384A47" w:rsidRDefault="0048204E" w:rsidP="00D626CB">
            <w:r>
              <w:t>3</w:t>
            </w:r>
          </w:p>
        </w:tc>
        <w:tc>
          <w:tcPr>
            <w:tcW w:w="716" w:type="dxa"/>
          </w:tcPr>
          <w:p w14:paraId="3A98EA0D" w14:textId="694604CF" w:rsidR="00384A47" w:rsidRDefault="0048204E" w:rsidP="00D626CB">
            <w:r>
              <w:t>2</w:t>
            </w:r>
          </w:p>
        </w:tc>
        <w:tc>
          <w:tcPr>
            <w:tcW w:w="810" w:type="dxa"/>
          </w:tcPr>
          <w:p w14:paraId="1757BAEF" w14:textId="09A3C62C" w:rsidR="00384A47" w:rsidRDefault="005B7060" w:rsidP="00D626CB">
            <w:r>
              <w:t>6 high</w:t>
            </w:r>
          </w:p>
        </w:tc>
        <w:tc>
          <w:tcPr>
            <w:tcW w:w="1048" w:type="dxa"/>
          </w:tcPr>
          <w:p w14:paraId="1BAB1DDF" w14:textId="2288A596" w:rsidR="00384A47" w:rsidRDefault="00467DF7" w:rsidP="00D626CB">
            <w:r>
              <w:t xml:space="preserve">Email filtering to identify possible phishing </w:t>
            </w:r>
          </w:p>
        </w:tc>
      </w:tr>
      <w:tr w:rsidR="005B7060" w14:paraId="056AA41E" w14:textId="77777777" w:rsidTr="00DB5994">
        <w:tc>
          <w:tcPr>
            <w:tcW w:w="507" w:type="dxa"/>
          </w:tcPr>
          <w:p w14:paraId="2B334A7B" w14:textId="3FCFF761" w:rsidR="00384A47" w:rsidRDefault="00384A47" w:rsidP="00D626CB">
            <w:r>
              <w:t>R22</w:t>
            </w:r>
          </w:p>
        </w:tc>
        <w:tc>
          <w:tcPr>
            <w:tcW w:w="603" w:type="dxa"/>
          </w:tcPr>
          <w:p w14:paraId="69BD153E" w14:textId="2D2F86DB" w:rsidR="00384A47" w:rsidRDefault="00384A47" w:rsidP="00D626CB">
            <w:r>
              <w:t>A22</w:t>
            </w:r>
          </w:p>
        </w:tc>
        <w:tc>
          <w:tcPr>
            <w:tcW w:w="1322" w:type="dxa"/>
          </w:tcPr>
          <w:p w14:paraId="15E4CD15" w14:textId="0D7F4C98" w:rsidR="00384A47" w:rsidRDefault="005B7060" w:rsidP="00D626CB">
            <w:r>
              <w:t>Cloud storage</w:t>
            </w:r>
          </w:p>
        </w:tc>
        <w:tc>
          <w:tcPr>
            <w:tcW w:w="1271" w:type="dxa"/>
          </w:tcPr>
          <w:p w14:paraId="059C6524" w14:textId="179F5A1D" w:rsidR="00384A47" w:rsidRDefault="005B7060" w:rsidP="00D626CB">
            <w:r>
              <w:t xml:space="preserve">Data breach </w:t>
            </w:r>
          </w:p>
        </w:tc>
        <w:tc>
          <w:tcPr>
            <w:tcW w:w="1600" w:type="dxa"/>
          </w:tcPr>
          <w:p w14:paraId="5BE0C6A1" w14:textId="75AF9EB3" w:rsidR="00384A47" w:rsidRDefault="005B7060" w:rsidP="00D626CB">
            <w:r>
              <w:t>misconfiguration</w:t>
            </w:r>
          </w:p>
        </w:tc>
        <w:tc>
          <w:tcPr>
            <w:tcW w:w="979" w:type="dxa"/>
          </w:tcPr>
          <w:p w14:paraId="5931034D" w14:textId="6D6832C9" w:rsidR="00384A47" w:rsidRDefault="005B7060" w:rsidP="00D626CB">
            <w:r>
              <w:t>3</w:t>
            </w:r>
          </w:p>
        </w:tc>
        <w:tc>
          <w:tcPr>
            <w:tcW w:w="716" w:type="dxa"/>
          </w:tcPr>
          <w:p w14:paraId="485881A1" w14:textId="5171294D" w:rsidR="00384A47" w:rsidRDefault="005B7060" w:rsidP="00D626CB">
            <w:r>
              <w:t>3</w:t>
            </w:r>
          </w:p>
        </w:tc>
        <w:tc>
          <w:tcPr>
            <w:tcW w:w="810" w:type="dxa"/>
          </w:tcPr>
          <w:p w14:paraId="0671E378" w14:textId="6DDD1E12" w:rsidR="00384A47" w:rsidRDefault="005B7060" w:rsidP="00D626CB">
            <w:r>
              <w:t>9 critical</w:t>
            </w:r>
          </w:p>
        </w:tc>
        <w:tc>
          <w:tcPr>
            <w:tcW w:w="1048" w:type="dxa"/>
          </w:tcPr>
          <w:p w14:paraId="5A302E3C" w14:textId="7FD7EA55" w:rsidR="00384A47" w:rsidRDefault="00467DF7" w:rsidP="00D626CB">
            <w:r>
              <w:t>Use a reputable cloud storage company and use encryption</w:t>
            </w:r>
          </w:p>
        </w:tc>
      </w:tr>
      <w:tr w:rsidR="005B7060" w14:paraId="4D5CD281" w14:textId="77777777" w:rsidTr="00DB5994">
        <w:tc>
          <w:tcPr>
            <w:tcW w:w="507" w:type="dxa"/>
          </w:tcPr>
          <w:p w14:paraId="6604E705" w14:textId="46794E0A" w:rsidR="00384A47" w:rsidRDefault="00384A47" w:rsidP="00D626CB">
            <w:r>
              <w:t>R23</w:t>
            </w:r>
          </w:p>
        </w:tc>
        <w:tc>
          <w:tcPr>
            <w:tcW w:w="603" w:type="dxa"/>
          </w:tcPr>
          <w:p w14:paraId="651F9882" w14:textId="7942D54F" w:rsidR="00384A47" w:rsidRDefault="00384A47" w:rsidP="00D626CB">
            <w:r>
              <w:t>A23</w:t>
            </w:r>
          </w:p>
        </w:tc>
        <w:tc>
          <w:tcPr>
            <w:tcW w:w="1322" w:type="dxa"/>
          </w:tcPr>
          <w:p w14:paraId="082AB06F" w14:textId="179E9074" w:rsidR="00384A47" w:rsidRDefault="005B7060" w:rsidP="00D626CB">
            <w:r>
              <w:t>Software applications</w:t>
            </w:r>
          </w:p>
        </w:tc>
        <w:tc>
          <w:tcPr>
            <w:tcW w:w="1271" w:type="dxa"/>
          </w:tcPr>
          <w:p w14:paraId="68BF59CE" w14:textId="7BE48185" w:rsidR="00384A47" w:rsidRDefault="005B7060" w:rsidP="00D626CB">
            <w:r>
              <w:t>Exploits</w:t>
            </w:r>
          </w:p>
        </w:tc>
        <w:tc>
          <w:tcPr>
            <w:tcW w:w="1600" w:type="dxa"/>
          </w:tcPr>
          <w:p w14:paraId="0FE5189E" w14:textId="5E9A09F4" w:rsidR="00384A47" w:rsidRDefault="005B7060" w:rsidP="00D626CB">
            <w:r>
              <w:t>Unpatched systems</w:t>
            </w:r>
          </w:p>
        </w:tc>
        <w:tc>
          <w:tcPr>
            <w:tcW w:w="979" w:type="dxa"/>
          </w:tcPr>
          <w:p w14:paraId="62EE24A3" w14:textId="567CACC8" w:rsidR="00384A47" w:rsidRDefault="005B7060" w:rsidP="00D626CB">
            <w:r>
              <w:t>3</w:t>
            </w:r>
          </w:p>
        </w:tc>
        <w:tc>
          <w:tcPr>
            <w:tcW w:w="716" w:type="dxa"/>
          </w:tcPr>
          <w:p w14:paraId="650066BE" w14:textId="07FD5804" w:rsidR="00384A47" w:rsidRDefault="005B7060" w:rsidP="00D626CB">
            <w:r>
              <w:t>2</w:t>
            </w:r>
          </w:p>
        </w:tc>
        <w:tc>
          <w:tcPr>
            <w:tcW w:w="810" w:type="dxa"/>
          </w:tcPr>
          <w:p w14:paraId="5B726595" w14:textId="4E9D3643" w:rsidR="00384A47" w:rsidRDefault="005B7060" w:rsidP="00D626CB">
            <w:r>
              <w:t>6 high</w:t>
            </w:r>
          </w:p>
        </w:tc>
        <w:tc>
          <w:tcPr>
            <w:tcW w:w="1048" w:type="dxa"/>
          </w:tcPr>
          <w:p w14:paraId="4EAFE7CF" w14:textId="2601D2F0" w:rsidR="00384A47" w:rsidRDefault="00467DF7" w:rsidP="00D626CB">
            <w:r>
              <w:t xml:space="preserve">Regular patches and implement checks </w:t>
            </w:r>
          </w:p>
        </w:tc>
      </w:tr>
      <w:tr w:rsidR="00DB5994" w14:paraId="6F027BCD" w14:textId="77777777" w:rsidTr="00DB5994">
        <w:tc>
          <w:tcPr>
            <w:tcW w:w="507" w:type="dxa"/>
          </w:tcPr>
          <w:p w14:paraId="537A7FC2" w14:textId="27395B09" w:rsidR="00DB5994" w:rsidRDefault="00DB5994" w:rsidP="00D626CB">
            <w:r>
              <w:t>R24</w:t>
            </w:r>
          </w:p>
        </w:tc>
        <w:tc>
          <w:tcPr>
            <w:tcW w:w="603" w:type="dxa"/>
          </w:tcPr>
          <w:p w14:paraId="1D840E0B" w14:textId="6DA8BCD2" w:rsidR="00DB5994" w:rsidRDefault="00DB5994" w:rsidP="00D626CB">
            <w:r>
              <w:t>A24</w:t>
            </w:r>
          </w:p>
        </w:tc>
        <w:tc>
          <w:tcPr>
            <w:tcW w:w="1322" w:type="dxa"/>
          </w:tcPr>
          <w:p w14:paraId="6E1B8A4B" w14:textId="42338F2B" w:rsidR="00DB5994" w:rsidRDefault="00DB5994" w:rsidP="00D626CB">
            <w:r>
              <w:t>OS systems</w:t>
            </w:r>
          </w:p>
        </w:tc>
        <w:tc>
          <w:tcPr>
            <w:tcW w:w="1271" w:type="dxa"/>
          </w:tcPr>
          <w:p w14:paraId="31955855" w14:textId="5812B5BA" w:rsidR="00DB5994" w:rsidRDefault="00DB5994" w:rsidP="00D626CB">
            <w:r>
              <w:t>Vulnerabilities</w:t>
            </w:r>
          </w:p>
        </w:tc>
        <w:tc>
          <w:tcPr>
            <w:tcW w:w="1600" w:type="dxa"/>
          </w:tcPr>
          <w:p w14:paraId="496A7CBC" w14:textId="283307EA" w:rsidR="00DB5994" w:rsidRDefault="00DB5994" w:rsidP="00D626CB">
            <w:r>
              <w:t>Outdated OS</w:t>
            </w:r>
          </w:p>
        </w:tc>
        <w:tc>
          <w:tcPr>
            <w:tcW w:w="979" w:type="dxa"/>
          </w:tcPr>
          <w:p w14:paraId="1540198F" w14:textId="48C35DE8" w:rsidR="00DB5994" w:rsidRDefault="00DB5994" w:rsidP="00D626CB">
            <w:r>
              <w:t>3</w:t>
            </w:r>
          </w:p>
        </w:tc>
        <w:tc>
          <w:tcPr>
            <w:tcW w:w="716" w:type="dxa"/>
          </w:tcPr>
          <w:p w14:paraId="57212D95" w14:textId="09F670D4" w:rsidR="00DB5994" w:rsidRDefault="00DB5994" w:rsidP="00D626CB">
            <w:r>
              <w:t>2</w:t>
            </w:r>
          </w:p>
        </w:tc>
        <w:tc>
          <w:tcPr>
            <w:tcW w:w="810" w:type="dxa"/>
          </w:tcPr>
          <w:p w14:paraId="2EDE9488" w14:textId="06F99FBB" w:rsidR="00DB5994" w:rsidRDefault="00DB5994" w:rsidP="00D626CB">
            <w:r>
              <w:t>6 high</w:t>
            </w:r>
          </w:p>
        </w:tc>
        <w:tc>
          <w:tcPr>
            <w:tcW w:w="1048" w:type="dxa"/>
          </w:tcPr>
          <w:p w14:paraId="2BF4F25C" w14:textId="5EE078D9" w:rsidR="00DB5994" w:rsidRDefault="00467DF7" w:rsidP="00D626CB">
            <w:r>
              <w:t>Make sure updates are done as soon as they are available to ensure there is no chance of a zero-day attack</w:t>
            </w:r>
          </w:p>
        </w:tc>
      </w:tr>
      <w:tr w:rsidR="005B7060" w14:paraId="09CEF204" w14:textId="77777777" w:rsidTr="00DB5994">
        <w:tc>
          <w:tcPr>
            <w:tcW w:w="507" w:type="dxa"/>
          </w:tcPr>
          <w:p w14:paraId="1B5D366E" w14:textId="6065703C" w:rsidR="00384A47" w:rsidRDefault="00384A47" w:rsidP="00D626CB">
            <w:r>
              <w:t>R2</w:t>
            </w:r>
            <w:r w:rsidR="00DB5994">
              <w:t>5</w:t>
            </w:r>
          </w:p>
        </w:tc>
        <w:tc>
          <w:tcPr>
            <w:tcW w:w="603" w:type="dxa"/>
          </w:tcPr>
          <w:p w14:paraId="61FDED34" w14:textId="6C50DC33" w:rsidR="00384A47" w:rsidRDefault="00384A47" w:rsidP="00D626CB">
            <w:r>
              <w:t>A2</w:t>
            </w:r>
            <w:r w:rsidR="00DB5994">
              <w:t>5</w:t>
            </w:r>
          </w:p>
        </w:tc>
        <w:tc>
          <w:tcPr>
            <w:tcW w:w="1322" w:type="dxa"/>
          </w:tcPr>
          <w:p w14:paraId="6581DC86" w14:textId="6212F913" w:rsidR="00384A47" w:rsidRDefault="005B7060" w:rsidP="00D626CB">
            <w:r>
              <w:t>Physical servers</w:t>
            </w:r>
          </w:p>
        </w:tc>
        <w:tc>
          <w:tcPr>
            <w:tcW w:w="1271" w:type="dxa"/>
          </w:tcPr>
          <w:p w14:paraId="41F5EB74" w14:textId="514F6C72" w:rsidR="00384A47" w:rsidRDefault="005B7060" w:rsidP="00D626CB">
            <w:r>
              <w:t>Physical attack</w:t>
            </w:r>
          </w:p>
        </w:tc>
        <w:tc>
          <w:tcPr>
            <w:tcW w:w="1600" w:type="dxa"/>
          </w:tcPr>
          <w:p w14:paraId="125694C4" w14:textId="5FA55B31" w:rsidR="00384A47" w:rsidRDefault="005B7060" w:rsidP="00D626CB">
            <w:r>
              <w:t>Weak access controls</w:t>
            </w:r>
          </w:p>
        </w:tc>
        <w:tc>
          <w:tcPr>
            <w:tcW w:w="979" w:type="dxa"/>
          </w:tcPr>
          <w:p w14:paraId="1E95CB98" w14:textId="65A8413D" w:rsidR="00384A47" w:rsidRDefault="005B7060" w:rsidP="00D626CB">
            <w:r>
              <w:t>2</w:t>
            </w:r>
          </w:p>
        </w:tc>
        <w:tc>
          <w:tcPr>
            <w:tcW w:w="716" w:type="dxa"/>
          </w:tcPr>
          <w:p w14:paraId="73B03605" w14:textId="02DBA438" w:rsidR="00384A47" w:rsidRDefault="005B7060" w:rsidP="00D626CB">
            <w:r>
              <w:t>3</w:t>
            </w:r>
          </w:p>
        </w:tc>
        <w:tc>
          <w:tcPr>
            <w:tcW w:w="810" w:type="dxa"/>
          </w:tcPr>
          <w:p w14:paraId="4A1559AC" w14:textId="7FB1AC7D" w:rsidR="00384A47" w:rsidRDefault="005B7060" w:rsidP="00D626CB">
            <w:r>
              <w:t>6 high</w:t>
            </w:r>
          </w:p>
        </w:tc>
        <w:tc>
          <w:tcPr>
            <w:tcW w:w="1048" w:type="dxa"/>
          </w:tcPr>
          <w:p w14:paraId="301DFF11" w14:textId="2048908D" w:rsidR="00384A47" w:rsidRDefault="00467DF7" w:rsidP="00D626CB">
            <w:r>
              <w:t xml:space="preserve">Implement stronger access management, such as </w:t>
            </w:r>
            <w:proofErr w:type="spellStart"/>
            <w:r>
              <w:t>cctv</w:t>
            </w:r>
            <w:proofErr w:type="spellEnd"/>
            <w:r>
              <w:t xml:space="preserve"> and, door locks and biometrics </w:t>
            </w:r>
          </w:p>
        </w:tc>
      </w:tr>
      <w:tr w:rsidR="005B7060" w14:paraId="30836024" w14:textId="77777777" w:rsidTr="00DB5994">
        <w:tc>
          <w:tcPr>
            <w:tcW w:w="507" w:type="dxa"/>
          </w:tcPr>
          <w:p w14:paraId="33B37B79" w14:textId="5330CB70" w:rsidR="00384A47" w:rsidRDefault="00384A47" w:rsidP="00D626CB">
            <w:r>
              <w:t>R2</w:t>
            </w:r>
            <w:r w:rsidR="00DB5994">
              <w:t>6</w:t>
            </w:r>
          </w:p>
        </w:tc>
        <w:tc>
          <w:tcPr>
            <w:tcW w:w="603" w:type="dxa"/>
          </w:tcPr>
          <w:p w14:paraId="07949585" w14:textId="360C90BF" w:rsidR="00384A47" w:rsidRDefault="00384A47" w:rsidP="00D626CB">
            <w:r>
              <w:t>A2</w:t>
            </w:r>
            <w:r w:rsidR="00DB5994">
              <w:t>6</w:t>
            </w:r>
          </w:p>
        </w:tc>
        <w:tc>
          <w:tcPr>
            <w:tcW w:w="1322" w:type="dxa"/>
          </w:tcPr>
          <w:p w14:paraId="6A38CA82" w14:textId="08A7750D" w:rsidR="00384A47" w:rsidRDefault="005B7060" w:rsidP="00D626CB">
            <w:r>
              <w:t xml:space="preserve">secure building </w:t>
            </w:r>
          </w:p>
        </w:tc>
        <w:tc>
          <w:tcPr>
            <w:tcW w:w="1271" w:type="dxa"/>
          </w:tcPr>
          <w:p w14:paraId="1FBDCA1A" w14:textId="34CBDBAB" w:rsidR="00384A47" w:rsidRDefault="005B7060" w:rsidP="00D626CB">
            <w:r>
              <w:t xml:space="preserve">Unauthorized access </w:t>
            </w:r>
          </w:p>
        </w:tc>
        <w:tc>
          <w:tcPr>
            <w:tcW w:w="1600" w:type="dxa"/>
          </w:tcPr>
          <w:p w14:paraId="4EFEF800" w14:textId="5D9F2D33" w:rsidR="00384A47" w:rsidRDefault="005B7060" w:rsidP="00D626CB">
            <w:r>
              <w:t xml:space="preserve">Weak access control </w:t>
            </w:r>
          </w:p>
        </w:tc>
        <w:tc>
          <w:tcPr>
            <w:tcW w:w="979" w:type="dxa"/>
          </w:tcPr>
          <w:p w14:paraId="267CE674" w14:textId="3E95EAFF" w:rsidR="00384A47" w:rsidRDefault="005B7060" w:rsidP="00D626CB">
            <w:r>
              <w:t>2</w:t>
            </w:r>
          </w:p>
        </w:tc>
        <w:tc>
          <w:tcPr>
            <w:tcW w:w="716" w:type="dxa"/>
          </w:tcPr>
          <w:p w14:paraId="20A1AA70" w14:textId="186520F1" w:rsidR="00384A47" w:rsidRDefault="005B7060" w:rsidP="00D626CB">
            <w:r>
              <w:t>3</w:t>
            </w:r>
          </w:p>
        </w:tc>
        <w:tc>
          <w:tcPr>
            <w:tcW w:w="810" w:type="dxa"/>
          </w:tcPr>
          <w:p w14:paraId="75144A4C" w14:textId="4F547460" w:rsidR="00384A47" w:rsidRDefault="005B7060" w:rsidP="00D626CB">
            <w:r>
              <w:t>6 high</w:t>
            </w:r>
          </w:p>
        </w:tc>
        <w:tc>
          <w:tcPr>
            <w:tcW w:w="1048" w:type="dxa"/>
          </w:tcPr>
          <w:p w14:paraId="26734DFB" w14:textId="6FCBB759" w:rsidR="00384A47" w:rsidRDefault="00467DF7" w:rsidP="00D626CB">
            <w:r>
              <w:t xml:space="preserve">Implement strong </w:t>
            </w:r>
            <w:r>
              <w:lastRenderedPageBreak/>
              <w:t xml:space="preserve">access controls, such as locks or badges, needed to gain access to the building. </w:t>
            </w:r>
            <w:r w:rsidR="004F4251">
              <w:t xml:space="preserve">Security guard </w:t>
            </w:r>
          </w:p>
        </w:tc>
      </w:tr>
      <w:tr w:rsidR="005B7060" w14:paraId="73504F45" w14:textId="77777777" w:rsidTr="00DB5994">
        <w:tc>
          <w:tcPr>
            <w:tcW w:w="507" w:type="dxa"/>
          </w:tcPr>
          <w:p w14:paraId="3B0923E7" w14:textId="28B7775A" w:rsidR="00384A47" w:rsidRDefault="00384A47" w:rsidP="00D626CB">
            <w:r>
              <w:lastRenderedPageBreak/>
              <w:t>R2</w:t>
            </w:r>
            <w:r w:rsidR="00DB5994">
              <w:t>7</w:t>
            </w:r>
          </w:p>
        </w:tc>
        <w:tc>
          <w:tcPr>
            <w:tcW w:w="603" w:type="dxa"/>
          </w:tcPr>
          <w:p w14:paraId="68B33294" w14:textId="48073F35" w:rsidR="00384A47" w:rsidRDefault="00384A47" w:rsidP="00D626CB">
            <w:r>
              <w:t>A2</w:t>
            </w:r>
            <w:r w:rsidR="00DB5994">
              <w:t>7</w:t>
            </w:r>
          </w:p>
        </w:tc>
        <w:tc>
          <w:tcPr>
            <w:tcW w:w="1322" w:type="dxa"/>
          </w:tcPr>
          <w:p w14:paraId="3DA8338E" w14:textId="129C763C" w:rsidR="00384A47" w:rsidRDefault="005B7060" w:rsidP="00D626CB">
            <w:r>
              <w:t>Access control systems</w:t>
            </w:r>
          </w:p>
        </w:tc>
        <w:tc>
          <w:tcPr>
            <w:tcW w:w="1271" w:type="dxa"/>
          </w:tcPr>
          <w:p w14:paraId="78CE959D" w14:textId="0937FF37" w:rsidR="00384A47" w:rsidRDefault="005B7060" w:rsidP="00D626CB">
            <w:r>
              <w:t>Failure/ bypass</w:t>
            </w:r>
          </w:p>
        </w:tc>
        <w:tc>
          <w:tcPr>
            <w:tcW w:w="1600" w:type="dxa"/>
          </w:tcPr>
          <w:p w14:paraId="284EAFBB" w14:textId="4E3D5E68" w:rsidR="00384A47" w:rsidRDefault="005B7060" w:rsidP="00D626CB">
            <w:r>
              <w:t>Poor configuration</w:t>
            </w:r>
          </w:p>
        </w:tc>
        <w:tc>
          <w:tcPr>
            <w:tcW w:w="979" w:type="dxa"/>
          </w:tcPr>
          <w:p w14:paraId="6DB870F9" w14:textId="235BA80E" w:rsidR="00384A47" w:rsidRDefault="005B7060" w:rsidP="00D626CB">
            <w:r>
              <w:t>2</w:t>
            </w:r>
          </w:p>
        </w:tc>
        <w:tc>
          <w:tcPr>
            <w:tcW w:w="716" w:type="dxa"/>
          </w:tcPr>
          <w:p w14:paraId="57D2EAB4" w14:textId="0E4AE69F" w:rsidR="00384A47" w:rsidRDefault="005B7060" w:rsidP="00D626CB">
            <w:r>
              <w:t>3</w:t>
            </w:r>
          </w:p>
        </w:tc>
        <w:tc>
          <w:tcPr>
            <w:tcW w:w="810" w:type="dxa"/>
          </w:tcPr>
          <w:p w14:paraId="5182EB1C" w14:textId="6B2FAF9B" w:rsidR="00384A47" w:rsidRDefault="005B7060" w:rsidP="00D626CB">
            <w:r>
              <w:t>6 high</w:t>
            </w:r>
          </w:p>
        </w:tc>
        <w:tc>
          <w:tcPr>
            <w:tcW w:w="1048" w:type="dxa"/>
          </w:tcPr>
          <w:p w14:paraId="26826458" w14:textId="09082BAD" w:rsidR="00384A47" w:rsidRDefault="004F4251" w:rsidP="00D626CB">
            <w:r>
              <w:t xml:space="preserve">Regular penetration tests </w:t>
            </w:r>
          </w:p>
        </w:tc>
      </w:tr>
      <w:tr w:rsidR="005B7060" w14:paraId="531A4D08" w14:textId="77777777" w:rsidTr="00DB5994">
        <w:tc>
          <w:tcPr>
            <w:tcW w:w="507" w:type="dxa"/>
          </w:tcPr>
          <w:p w14:paraId="640050CC" w14:textId="0ED71808" w:rsidR="00384A47" w:rsidRDefault="00384A47" w:rsidP="00D626CB">
            <w:r>
              <w:t>R2</w:t>
            </w:r>
            <w:r w:rsidR="00DB5994">
              <w:t>8</w:t>
            </w:r>
          </w:p>
        </w:tc>
        <w:tc>
          <w:tcPr>
            <w:tcW w:w="603" w:type="dxa"/>
          </w:tcPr>
          <w:p w14:paraId="7B288337" w14:textId="6F5E271D" w:rsidR="00384A47" w:rsidRDefault="00384A47" w:rsidP="00D626CB">
            <w:r>
              <w:t>A2</w:t>
            </w:r>
            <w:r w:rsidR="00DB5994">
              <w:t>8</w:t>
            </w:r>
          </w:p>
        </w:tc>
        <w:tc>
          <w:tcPr>
            <w:tcW w:w="1322" w:type="dxa"/>
          </w:tcPr>
          <w:p w14:paraId="5C3EBE67" w14:textId="311D9F88" w:rsidR="00384A47" w:rsidRDefault="005B7060" w:rsidP="00D626CB">
            <w:r>
              <w:t>CCTV</w:t>
            </w:r>
          </w:p>
        </w:tc>
        <w:tc>
          <w:tcPr>
            <w:tcW w:w="1271" w:type="dxa"/>
          </w:tcPr>
          <w:p w14:paraId="6E1B6522" w14:textId="6816B926" w:rsidR="00384A47" w:rsidRDefault="005B7060" w:rsidP="00D626CB">
            <w:r>
              <w:t>Failure</w:t>
            </w:r>
          </w:p>
        </w:tc>
        <w:tc>
          <w:tcPr>
            <w:tcW w:w="1600" w:type="dxa"/>
          </w:tcPr>
          <w:p w14:paraId="2C03C2E3" w14:textId="52CDBBAC" w:rsidR="00384A47" w:rsidRDefault="005B7060" w:rsidP="00D626CB">
            <w:r>
              <w:t xml:space="preserve">Lack of monitoring </w:t>
            </w:r>
          </w:p>
        </w:tc>
        <w:tc>
          <w:tcPr>
            <w:tcW w:w="979" w:type="dxa"/>
          </w:tcPr>
          <w:p w14:paraId="275849EB" w14:textId="39A59698" w:rsidR="00384A47" w:rsidRDefault="005B7060" w:rsidP="00D626CB">
            <w:r>
              <w:t>2</w:t>
            </w:r>
          </w:p>
        </w:tc>
        <w:tc>
          <w:tcPr>
            <w:tcW w:w="716" w:type="dxa"/>
          </w:tcPr>
          <w:p w14:paraId="011892D8" w14:textId="208F0848" w:rsidR="00384A47" w:rsidRDefault="005B7060" w:rsidP="00D626CB">
            <w:r>
              <w:t>2</w:t>
            </w:r>
          </w:p>
        </w:tc>
        <w:tc>
          <w:tcPr>
            <w:tcW w:w="810" w:type="dxa"/>
          </w:tcPr>
          <w:p w14:paraId="26C60D1C" w14:textId="36BC13AD" w:rsidR="00384A47" w:rsidRDefault="005B7060" w:rsidP="00D626CB">
            <w:r>
              <w:t xml:space="preserve">4 </w:t>
            </w:r>
            <w:proofErr w:type="gramStart"/>
            <w:r>
              <w:t>medium</w:t>
            </w:r>
            <w:proofErr w:type="gramEnd"/>
          </w:p>
        </w:tc>
        <w:tc>
          <w:tcPr>
            <w:tcW w:w="1048" w:type="dxa"/>
          </w:tcPr>
          <w:p w14:paraId="16F1BE32" w14:textId="2BDF19D2" w:rsidR="00384A47" w:rsidRDefault="004F4251" w:rsidP="00D626CB">
            <w:r>
              <w:t xml:space="preserve">Regular checks to make sure all cameras are working </w:t>
            </w:r>
          </w:p>
        </w:tc>
      </w:tr>
      <w:tr w:rsidR="005B7060" w14:paraId="53A6D186" w14:textId="77777777" w:rsidTr="00DB5994">
        <w:tc>
          <w:tcPr>
            <w:tcW w:w="507" w:type="dxa"/>
          </w:tcPr>
          <w:p w14:paraId="5A7DC054" w14:textId="5E557FB3" w:rsidR="00384A47" w:rsidRDefault="00384A47" w:rsidP="00D626CB">
            <w:r>
              <w:t>R2</w:t>
            </w:r>
            <w:r w:rsidR="00DB5994">
              <w:t>9</w:t>
            </w:r>
          </w:p>
        </w:tc>
        <w:tc>
          <w:tcPr>
            <w:tcW w:w="603" w:type="dxa"/>
          </w:tcPr>
          <w:p w14:paraId="254834DA" w14:textId="0DCB179A" w:rsidR="00384A47" w:rsidRDefault="00384A47" w:rsidP="00D626CB">
            <w:r>
              <w:t>A2</w:t>
            </w:r>
            <w:r w:rsidR="00DB5994">
              <w:t>9</w:t>
            </w:r>
          </w:p>
        </w:tc>
        <w:tc>
          <w:tcPr>
            <w:tcW w:w="1322" w:type="dxa"/>
          </w:tcPr>
          <w:p w14:paraId="5E205CF8" w14:textId="55CABE29" w:rsidR="00384A47" w:rsidRDefault="005B7060" w:rsidP="00D626CB">
            <w:r>
              <w:t>Documentation</w:t>
            </w:r>
          </w:p>
        </w:tc>
        <w:tc>
          <w:tcPr>
            <w:tcW w:w="1271" w:type="dxa"/>
          </w:tcPr>
          <w:p w14:paraId="1A9B84C4" w14:textId="76FFEE42" w:rsidR="00384A47" w:rsidRDefault="005B7060" w:rsidP="00D626CB">
            <w:r>
              <w:t>Data leak</w:t>
            </w:r>
          </w:p>
        </w:tc>
        <w:tc>
          <w:tcPr>
            <w:tcW w:w="1600" w:type="dxa"/>
          </w:tcPr>
          <w:p w14:paraId="5B41118B" w14:textId="2472DCEA" w:rsidR="00384A47" w:rsidRDefault="005B7060" w:rsidP="00D626CB">
            <w:r>
              <w:t xml:space="preserve">Poor secure storage </w:t>
            </w:r>
          </w:p>
        </w:tc>
        <w:tc>
          <w:tcPr>
            <w:tcW w:w="979" w:type="dxa"/>
          </w:tcPr>
          <w:p w14:paraId="6A4AE021" w14:textId="6591D293" w:rsidR="00384A47" w:rsidRDefault="005B7060" w:rsidP="00D626CB">
            <w:r>
              <w:t>2</w:t>
            </w:r>
          </w:p>
        </w:tc>
        <w:tc>
          <w:tcPr>
            <w:tcW w:w="716" w:type="dxa"/>
          </w:tcPr>
          <w:p w14:paraId="55853BA3" w14:textId="26483BE1" w:rsidR="00384A47" w:rsidRDefault="005B7060" w:rsidP="00D626CB">
            <w:r>
              <w:t>2</w:t>
            </w:r>
          </w:p>
        </w:tc>
        <w:tc>
          <w:tcPr>
            <w:tcW w:w="810" w:type="dxa"/>
          </w:tcPr>
          <w:p w14:paraId="734DBA66" w14:textId="12BF59C0" w:rsidR="00384A47" w:rsidRDefault="005B7060" w:rsidP="00D626CB">
            <w:r>
              <w:t xml:space="preserve">4 </w:t>
            </w:r>
            <w:proofErr w:type="gramStart"/>
            <w:r>
              <w:t>medium</w:t>
            </w:r>
            <w:proofErr w:type="gramEnd"/>
          </w:p>
        </w:tc>
        <w:tc>
          <w:tcPr>
            <w:tcW w:w="1048" w:type="dxa"/>
          </w:tcPr>
          <w:p w14:paraId="07F4C143" w14:textId="321479C5" w:rsidR="00384A47" w:rsidRDefault="004F4251" w:rsidP="00D626CB">
            <w:r>
              <w:t xml:space="preserve">Secure filing cabinets with clear labelling in a locked document room. Or stored off-site digitally and encrypted </w:t>
            </w:r>
          </w:p>
        </w:tc>
      </w:tr>
      <w:tr w:rsidR="005B7060" w14:paraId="07F96002" w14:textId="77777777" w:rsidTr="00DB5994">
        <w:tc>
          <w:tcPr>
            <w:tcW w:w="507" w:type="dxa"/>
          </w:tcPr>
          <w:p w14:paraId="035289C0" w14:textId="4FC3871A" w:rsidR="00384A47" w:rsidRDefault="00384A47" w:rsidP="00D626CB">
            <w:r>
              <w:t>R</w:t>
            </w:r>
            <w:r w:rsidR="00DB5994">
              <w:t>30</w:t>
            </w:r>
          </w:p>
        </w:tc>
        <w:tc>
          <w:tcPr>
            <w:tcW w:w="603" w:type="dxa"/>
          </w:tcPr>
          <w:p w14:paraId="107B3B75" w14:textId="797994BD" w:rsidR="00384A47" w:rsidRDefault="00384A47" w:rsidP="00D626CB">
            <w:r>
              <w:t>A</w:t>
            </w:r>
            <w:r w:rsidR="00DB5994">
              <w:t>30</w:t>
            </w:r>
          </w:p>
        </w:tc>
        <w:tc>
          <w:tcPr>
            <w:tcW w:w="1322" w:type="dxa"/>
          </w:tcPr>
          <w:p w14:paraId="62A4AD87" w14:textId="43C02037" w:rsidR="00384A47" w:rsidRDefault="005B7060" w:rsidP="00D626CB">
            <w:r>
              <w:t>Intellectual property</w:t>
            </w:r>
          </w:p>
        </w:tc>
        <w:tc>
          <w:tcPr>
            <w:tcW w:w="1271" w:type="dxa"/>
          </w:tcPr>
          <w:p w14:paraId="62A20376" w14:textId="06642B1F" w:rsidR="00384A47" w:rsidRDefault="005B7060" w:rsidP="00D626CB">
            <w:r>
              <w:t xml:space="preserve">Theft </w:t>
            </w:r>
          </w:p>
        </w:tc>
        <w:tc>
          <w:tcPr>
            <w:tcW w:w="1600" w:type="dxa"/>
          </w:tcPr>
          <w:p w14:paraId="7C6BA386" w14:textId="1CA43183" w:rsidR="00384A47" w:rsidRDefault="005B7060" w:rsidP="00D626CB">
            <w:r>
              <w:t>Weak protection</w:t>
            </w:r>
          </w:p>
        </w:tc>
        <w:tc>
          <w:tcPr>
            <w:tcW w:w="979" w:type="dxa"/>
          </w:tcPr>
          <w:p w14:paraId="486D4DD4" w14:textId="620C36E5" w:rsidR="00384A47" w:rsidRDefault="005B7060" w:rsidP="00D626CB">
            <w:r>
              <w:t>2</w:t>
            </w:r>
          </w:p>
        </w:tc>
        <w:tc>
          <w:tcPr>
            <w:tcW w:w="716" w:type="dxa"/>
          </w:tcPr>
          <w:p w14:paraId="244FAB7D" w14:textId="09A2D3E6" w:rsidR="00384A47" w:rsidRDefault="005B7060" w:rsidP="00D626CB">
            <w:r>
              <w:t>3</w:t>
            </w:r>
          </w:p>
        </w:tc>
        <w:tc>
          <w:tcPr>
            <w:tcW w:w="810" w:type="dxa"/>
          </w:tcPr>
          <w:p w14:paraId="1F729C59" w14:textId="67F8006C" w:rsidR="00384A47" w:rsidRDefault="005B7060" w:rsidP="00D626CB">
            <w:r>
              <w:t>6 high</w:t>
            </w:r>
          </w:p>
        </w:tc>
        <w:tc>
          <w:tcPr>
            <w:tcW w:w="1048" w:type="dxa"/>
          </w:tcPr>
          <w:p w14:paraId="0AE4D62E" w14:textId="215B5F5F" w:rsidR="00384A47" w:rsidRDefault="004F4251" w:rsidP="00D626CB">
            <w:r>
              <w:t xml:space="preserve">Encryption and access control </w:t>
            </w:r>
          </w:p>
        </w:tc>
      </w:tr>
      <w:tr w:rsidR="005B7060" w14:paraId="67977AE3" w14:textId="77777777" w:rsidTr="00DB5994">
        <w:tc>
          <w:tcPr>
            <w:tcW w:w="507" w:type="dxa"/>
          </w:tcPr>
          <w:p w14:paraId="11C3BCF8" w14:textId="216F1BEB" w:rsidR="00384A47" w:rsidRDefault="00384A47" w:rsidP="00D626CB">
            <w:r>
              <w:t>R3</w:t>
            </w:r>
            <w:r w:rsidR="00DB5994">
              <w:t>1</w:t>
            </w:r>
          </w:p>
        </w:tc>
        <w:tc>
          <w:tcPr>
            <w:tcW w:w="603" w:type="dxa"/>
          </w:tcPr>
          <w:p w14:paraId="1D3543A6" w14:textId="2A18D95E" w:rsidR="00384A47" w:rsidRDefault="00384A47" w:rsidP="00D626CB">
            <w:r>
              <w:t>A3</w:t>
            </w:r>
            <w:r w:rsidR="00DB5994">
              <w:t>1</w:t>
            </w:r>
          </w:p>
        </w:tc>
        <w:tc>
          <w:tcPr>
            <w:tcW w:w="1322" w:type="dxa"/>
          </w:tcPr>
          <w:p w14:paraId="1F70EAB5" w14:textId="71B1524F" w:rsidR="00384A47" w:rsidRDefault="005B7060" w:rsidP="00D626CB">
            <w:r>
              <w:t>reputation</w:t>
            </w:r>
          </w:p>
        </w:tc>
        <w:tc>
          <w:tcPr>
            <w:tcW w:w="1271" w:type="dxa"/>
          </w:tcPr>
          <w:p w14:paraId="49E8EC75" w14:textId="36EADC63" w:rsidR="00384A47" w:rsidRDefault="005B7060" w:rsidP="00D626CB">
            <w:r>
              <w:t>Public trust loss</w:t>
            </w:r>
          </w:p>
        </w:tc>
        <w:tc>
          <w:tcPr>
            <w:tcW w:w="1600" w:type="dxa"/>
          </w:tcPr>
          <w:p w14:paraId="07C42205" w14:textId="6D3D4046" w:rsidR="00384A47" w:rsidRDefault="005B7060" w:rsidP="00D626CB">
            <w:r>
              <w:t>Data breach of sensitive information</w:t>
            </w:r>
          </w:p>
        </w:tc>
        <w:tc>
          <w:tcPr>
            <w:tcW w:w="979" w:type="dxa"/>
          </w:tcPr>
          <w:p w14:paraId="0A59C14F" w14:textId="61D7A20F" w:rsidR="00384A47" w:rsidRDefault="005B7060" w:rsidP="00D626CB">
            <w:r>
              <w:t>3</w:t>
            </w:r>
          </w:p>
        </w:tc>
        <w:tc>
          <w:tcPr>
            <w:tcW w:w="716" w:type="dxa"/>
          </w:tcPr>
          <w:p w14:paraId="30599C9D" w14:textId="2870F131" w:rsidR="00384A47" w:rsidRDefault="005B7060" w:rsidP="00D626CB">
            <w:r>
              <w:t>3</w:t>
            </w:r>
          </w:p>
        </w:tc>
        <w:tc>
          <w:tcPr>
            <w:tcW w:w="810" w:type="dxa"/>
          </w:tcPr>
          <w:p w14:paraId="78D9ED40" w14:textId="73DE0373" w:rsidR="00384A47" w:rsidRDefault="005B7060" w:rsidP="00D626CB">
            <w:r>
              <w:t>9 critical</w:t>
            </w:r>
          </w:p>
        </w:tc>
        <w:tc>
          <w:tcPr>
            <w:tcW w:w="1048" w:type="dxa"/>
          </w:tcPr>
          <w:p w14:paraId="5B6FB59F" w14:textId="37EF299F" w:rsidR="00384A47" w:rsidRDefault="004F4251" w:rsidP="00D626CB">
            <w:r>
              <w:t xml:space="preserve">Security controls to stop loss in the first place </w:t>
            </w:r>
          </w:p>
        </w:tc>
      </w:tr>
      <w:tr w:rsidR="005B7060" w14:paraId="115B5D23" w14:textId="77777777" w:rsidTr="00DB5994">
        <w:tc>
          <w:tcPr>
            <w:tcW w:w="507" w:type="dxa"/>
          </w:tcPr>
          <w:p w14:paraId="122568E0" w14:textId="05234402" w:rsidR="00384A47" w:rsidRDefault="00384A47" w:rsidP="00D626CB">
            <w:r>
              <w:t>R3</w:t>
            </w:r>
            <w:r w:rsidR="00DB5994">
              <w:t>2</w:t>
            </w:r>
          </w:p>
        </w:tc>
        <w:tc>
          <w:tcPr>
            <w:tcW w:w="603" w:type="dxa"/>
          </w:tcPr>
          <w:p w14:paraId="40351A57" w14:textId="3F555948" w:rsidR="00384A47" w:rsidRDefault="00384A47" w:rsidP="00D626CB">
            <w:r>
              <w:t>A3</w:t>
            </w:r>
            <w:r w:rsidR="00DB5994">
              <w:t>2</w:t>
            </w:r>
          </w:p>
        </w:tc>
        <w:tc>
          <w:tcPr>
            <w:tcW w:w="1322" w:type="dxa"/>
          </w:tcPr>
          <w:p w14:paraId="50404196" w14:textId="379C4428" w:rsidR="00384A47" w:rsidRDefault="005B7060" w:rsidP="00D626CB">
            <w:r>
              <w:t>Staff expertise</w:t>
            </w:r>
          </w:p>
        </w:tc>
        <w:tc>
          <w:tcPr>
            <w:tcW w:w="1271" w:type="dxa"/>
          </w:tcPr>
          <w:p w14:paraId="4C210A5B" w14:textId="456A16C5" w:rsidR="00384A47" w:rsidRDefault="005B7060" w:rsidP="00D626CB">
            <w:r>
              <w:t>Loss of knowledge</w:t>
            </w:r>
          </w:p>
        </w:tc>
        <w:tc>
          <w:tcPr>
            <w:tcW w:w="1600" w:type="dxa"/>
          </w:tcPr>
          <w:p w14:paraId="2A97305C" w14:textId="1AFA62A9" w:rsidR="00384A47" w:rsidRDefault="005B7060" w:rsidP="00D626CB">
            <w:r>
              <w:t>Staff turnover</w:t>
            </w:r>
          </w:p>
        </w:tc>
        <w:tc>
          <w:tcPr>
            <w:tcW w:w="979" w:type="dxa"/>
          </w:tcPr>
          <w:p w14:paraId="0526F119" w14:textId="5A6D7E3C" w:rsidR="00384A47" w:rsidRDefault="00DB5994" w:rsidP="00D626CB">
            <w:r>
              <w:t>2</w:t>
            </w:r>
          </w:p>
        </w:tc>
        <w:tc>
          <w:tcPr>
            <w:tcW w:w="716" w:type="dxa"/>
          </w:tcPr>
          <w:p w14:paraId="41FBFDFC" w14:textId="359097F1" w:rsidR="00384A47" w:rsidRDefault="00DB5994" w:rsidP="00D626CB">
            <w:r>
              <w:t>2</w:t>
            </w:r>
          </w:p>
        </w:tc>
        <w:tc>
          <w:tcPr>
            <w:tcW w:w="810" w:type="dxa"/>
          </w:tcPr>
          <w:p w14:paraId="7B4B8555" w14:textId="75628780" w:rsidR="00384A47" w:rsidRDefault="00DB5994" w:rsidP="00D626CB">
            <w:r>
              <w:t xml:space="preserve">4 </w:t>
            </w:r>
            <w:proofErr w:type="gramStart"/>
            <w:r>
              <w:t>medium</w:t>
            </w:r>
            <w:proofErr w:type="gramEnd"/>
          </w:p>
        </w:tc>
        <w:tc>
          <w:tcPr>
            <w:tcW w:w="1048" w:type="dxa"/>
          </w:tcPr>
          <w:p w14:paraId="1B471773" w14:textId="68619BC3" w:rsidR="00384A47" w:rsidRDefault="004F4251" w:rsidP="00D626CB">
            <w:r>
              <w:t xml:space="preserve">Training and documentation </w:t>
            </w:r>
          </w:p>
        </w:tc>
      </w:tr>
      <w:tr w:rsidR="005B7060" w14:paraId="6B4CDC60" w14:textId="77777777" w:rsidTr="00DB5994">
        <w:tc>
          <w:tcPr>
            <w:tcW w:w="507" w:type="dxa"/>
          </w:tcPr>
          <w:p w14:paraId="485B5F5D" w14:textId="294D909A" w:rsidR="00384A47" w:rsidRDefault="00384A47" w:rsidP="00D626CB">
            <w:r>
              <w:t>R3</w:t>
            </w:r>
            <w:r w:rsidR="00DB5994">
              <w:t>3</w:t>
            </w:r>
          </w:p>
        </w:tc>
        <w:tc>
          <w:tcPr>
            <w:tcW w:w="603" w:type="dxa"/>
          </w:tcPr>
          <w:p w14:paraId="746652EA" w14:textId="18F53D56" w:rsidR="00384A47" w:rsidRDefault="00384A47" w:rsidP="00D626CB">
            <w:r>
              <w:t>A3</w:t>
            </w:r>
            <w:r w:rsidR="00DB5994">
              <w:t>3</w:t>
            </w:r>
          </w:p>
        </w:tc>
        <w:tc>
          <w:tcPr>
            <w:tcW w:w="1322" w:type="dxa"/>
          </w:tcPr>
          <w:p w14:paraId="1487DCF0" w14:textId="45680EE5" w:rsidR="00384A47" w:rsidRDefault="00DB5994" w:rsidP="00D626CB">
            <w:r>
              <w:t xml:space="preserve">Third-party services </w:t>
            </w:r>
          </w:p>
        </w:tc>
        <w:tc>
          <w:tcPr>
            <w:tcW w:w="1271" w:type="dxa"/>
          </w:tcPr>
          <w:p w14:paraId="3B339577" w14:textId="7BBA2DED" w:rsidR="00384A47" w:rsidRDefault="00DB5994" w:rsidP="00D626CB">
            <w:r>
              <w:t>Data breach</w:t>
            </w:r>
          </w:p>
        </w:tc>
        <w:tc>
          <w:tcPr>
            <w:tcW w:w="1600" w:type="dxa"/>
          </w:tcPr>
          <w:p w14:paraId="44F9CB80" w14:textId="3E1EC842" w:rsidR="00384A47" w:rsidRDefault="00DB5994" w:rsidP="00D626CB">
            <w:r>
              <w:t xml:space="preserve">Weak security </w:t>
            </w:r>
          </w:p>
        </w:tc>
        <w:tc>
          <w:tcPr>
            <w:tcW w:w="979" w:type="dxa"/>
          </w:tcPr>
          <w:p w14:paraId="3E00BC1A" w14:textId="3DF5599A" w:rsidR="00384A47" w:rsidRDefault="00DB5994" w:rsidP="00D626CB">
            <w:r>
              <w:t>3</w:t>
            </w:r>
          </w:p>
        </w:tc>
        <w:tc>
          <w:tcPr>
            <w:tcW w:w="716" w:type="dxa"/>
          </w:tcPr>
          <w:p w14:paraId="3D3CF9AD" w14:textId="087B49AE" w:rsidR="00384A47" w:rsidRDefault="00DB5994" w:rsidP="00D626CB">
            <w:r>
              <w:t>3</w:t>
            </w:r>
          </w:p>
        </w:tc>
        <w:tc>
          <w:tcPr>
            <w:tcW w:w="810" w:type="dxa"/>
          </w:tcPr>
          <w:p w14:paraId="67433F95" w14:textId="0F7223C5" w:rsidR="00384A47" w:rsidRDefault="00DB5994" w:rsidP="00D626CB">
            <w:r>
              <w:t>9 critical</w:t>
            </w:r>
          </w:p>
        </w:tc>
        <w:tc>
          <w:tcPr>
            <w:tcW w:w="1048" w:type="dxa"/>
          </w:tcPr>
          <w:p w14:paraId="19EB19E3" w14:textId="1B20823F" w:rsidR="00384A47" w:rsidRDefault="004F4251" w:rsidP="00D626CB">
            <w:r>
              <w:t xml:space="preserve">Third-party security </w:t>
            </w:r>
            <w:r>
              <w:lastRenderedPageBreak/>
              <w:t xml:space="preserve">checks </w:t>
            </w:r>
          </w:p>
        </w:tc>
      </w:tr>
      <w:tr w:rsidR="005B7060" w14:paraId="3F1CAD0B" w14:textId="77777777" w:rsidTr="00DB5994">
        <w:tc>
          <w:tcPr>
            <w:tcW w:w="507" w:type="dxa"/>
          </w:tcPr>
          <w:p w14:paraId="4D7DFA45" w14:textId="69A28778" w:rsidR="00384A47" w:rsidRDefault="00384A47" w:rsidP="00D626CB">
            <w:r>
              <w:lastRenderedPageBreak/>
              <w:t>R3</w:t>
            </w:r>
            <w:r w:rsidR="00DB5994">
              <w:t>4</w:t>
            </w:r>
          </w:p>
        </w:tc>
        <w:tc>
          <w:tcPr>
            <w:tcW w:w="603" w:type="dxa"/>
          </w:tcPr>
          <w:p w14:paraId="74F6FD95" w14:textId="6C47853E" w:rsidR="00384A47" w:rsidRDefault="00384A47" w:rsidP="00D626CB">
            <w:r>
              <w:t>A3</w:t>
            </w:r>
            <w:r w:rsidR="00DB5994">
              <w:t>4</w:t>
            </w:r>
          </w:p>
        </w:tc>
        <w:tc>
          <w:tcPr>
            <w:tcW w:w="1322" w:type="dxa"/>
          </w:tcPr>
          <w:p w14:paraId="426B3923" w14:textId="52F60C89" w:rsidR="00384A47" w:rsidRDefault="00DB5994" w:rsidP="00D626CB">
            <w:r>
              <w:t>Internet connection</w:t>
            </w:r>
          </w:p>
        </w:tc>
        <w:tc>
          <w:tcPr>
            <w:tcW w:w="1271" w:type="dxa"/>
          </w:tcPr>
          <w:p w14:paraId="267BBEDF" w14:textId="67E580AC" w:rsidR="00384A47" w:rsidRDefault="00DB5994" w:rsidP="00D626CB">
            <w:r>
              <w:t>Service disruption</w:t>
            </w:r>
          </w:p>
        </w:tc>
        <w:tc>
          <w:tcPr>
            <w:tcW w:w="1600" w:type="dxa"/>
          </w:tcPr>
          <w:p w14:paraId="74562B9A" w14:textId="5B9B3139" w:rsidR="00384A47" w:rsidRDefault="00DB5994" w:rsidP="00D626CB">
            <w:r>
              <w:t xml:space="preserve">Network outage </w:t>
            </w:r>
          </w:p>
        </w:tc>
        <w:tc>
          <w:tcPr>
            <w:tcW w:w="979" w:type="dxa"/>
          </w:tcPr>
          <w:p w14:paraId="28D3B4CC" w14:textId="6BBC3D29" w:rsidR="00384A47" w:rsidRDefault="00DB5994" w:rsidP="00D626CB">
            <w:r>
              <w:t>2</w:t>
            </w:r>
          </w:p>
        </w:tc>
        <w:tc>
          <w:tcPr>
            <w:tcW w:w="716" w:type="dxa"/>
          </w:tcPr>
          <w:p w14:paraId="5CCBC7B4" w14:textId="2F833320" w:rsidR="00384A47" w:rsidRDefault="00DB5994" w:rsidP="00D626CB">
            <w:r>
              <w:t>2</w:t>
            </w:r>
          </w:p>
        </w:tc>
        <w:tc>
          <w:tcPr>
            <w:tcW w:w="810" w:type="dxa"/>
          </w:tcPr>
          <w:p w14:paraId="10B93D2E" w14:textId="4FA73F98" w:rsidR="00384A47" w:rsidRDefault="00DB5994" w:rsidP="00D626CB">
            <w:r>
              <w:t xml:space="preserve">4 </w:t>
            </w:r>
            <w:proofErr w:type="gramStart"/>
            <w:r>
              <w:t>medium</w:t>
            </w:r>
            <w:proofErr w:type="gramEnd"/>
          </w:p>
        </w:tc>
        <w:tc>
          <w:tcPr>
            <w:tcW w:w="1048" w:type="dxa"/>
          </w:tcPr>
          <w:p w14:paraId="2D6CB9B2" w14:textId="0A821282" w:rsidR="00384A47" w:rsidRDefault="004F4251" w:rsidP="00D626CB">
            <w:r>
              <w:t xml:space="preserve">Redundant connection and no single </w:t>
            </w:r>
            <w:proofErr w:type="gramStart"/>
            <w:r>
              <w:t>points</w:t>
            </w:r>
            <w:proofErr w:type="gramEnd"/>
            <w:r>
              <w:t xml:space="preserve"> of failure, e.g., multiple ISPs and mesh network design</w:t>
            </w:r>
          </w:p>
        </w:tc>
      </w:tr>
    </w:tbl>
    <w:p w14:paraId="5E1596C7" w14:textId="77777777" w:rsidR="00D03EC2" w:rsidRDefault="00D03EC2" w:rsidP="00D626CB"/>
    <w:p w14:paraId="481AF67B" w14:textId="501D2846" w:rsidR="00D03EC2" w:rsidRDefault="00D03EC2" w:rsidP="00D03EC2">
      <w:pPr>
        <w:pStyle w:val="Heading1"/>
      </w:pPr>
      <w:bookmarkStart w:id="3" w:name="_Toc225254795"/>
      <w:r>
        <w:t>Residual risk table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DB5994" w14:paraId="734031F6" w14:textId="74F7B00D" w:rsidTr="00D239E3">
        <w:tc>
          <w:tcPr>
            <w:tcW w:w="2952" w:type="dxa"/>
          </w:tcPr>
          <w:p w14:paraId="47138ECF" w14:textId="6F075A11" w:rsidR="00DB5994" w:rsidRDefault="00DB5994" w:rsidP="00D626CB">
            <w:r>
              <w:t xml:space="preserve">Risk ID </w:t>
            </w:r>
          </w:p>
        </w:tc>
        <w:tc>
          <w:tcPr>
            <w:tcW w:w="2952" w:type="dxa"/>
          </w:tcPr>
          <w:p w14:paraId="545A7A5B" w14:textId="2A62710A" w:rsidR="00DB5994" w:rsidRDefault="00DB5994" w:rsidP="00D626CB">
            <w:r>
              <w:t>Residual risk</w:t>
            </w:r>
          </w:p>
        </w:tc>
        <w:tc>
          <w:tcPr>
            <w:tcW w:w="2952" w:type="dxa"/>
          </w:tcPr>
          <w:p w14:paraId="5D29D536" w14:textId="09818151" w:rsidR="00DB5994" w:rsidRDefault="00DB5994" w:rsidP="00D626CB">
            <w:r>
              <w:t>Description of residual risk</w:t>
            </w:r>
          </w:p>
        </w:tc>
      </w:tr>
      <w:tr w:rsidR="00DB5994" w14:paraId="3EFA568B" w14:textId="28E56770" w:rsidTr="00D239E3">
        <w:tc>
          <w:tcPr>
            <w:tcW w:w="2952" w:type="dxa"/>
          </w:tcPr>
          <w:p w14:paraId="00C99332" w14:textId="67CD97E0" w:rsidR="00DB5994" w:rsidRDefault="008818D0" w:rsidP="00D626CB">
            <w:r>
              <w:t>R1</w:t>
            </w:r>
          </w:p>
        </w:tc>
        <w:tc>
          <w:tcPr>
            <w:tcW w:w="2952" w:type="dxa"/>
          </w:tcPr>
          <w:p w14:paraId="50209D23" w14:textId="089F488D" w:rsidR="00DB5994" w:rsidRDefault="008818D0" w:rsidP="00D626CB">
            <w:r>
              <w:t>Medium</w:t>
            </w:r>
          </w:p>
        </w:tc>
        <w:tc>
          <w:tcPr>
            <w:tcW w:w="2952" w:type="dxa"/>
          </w:tcPr>
          <w:p w14:paraId="03BDFFF8" w14:textId="24CB1DD1" w:rsidR="00DB5994" w:rsidRDefault="004F4251" w:rsidP="00D626CB">
            <w:r>
              <w:t>This risk is reduced as all data is encrypted and secured with MFA, but it is still medium as advanced cyber-attacks, possibly in the future, could break this.</w:t>
            </w:r>
            <w:r w:rsidR="00C72E73">
              <w:t xml:space="preserve"> Therefore, regular checks will need to be implemented to ensure that this control is enough </w:t>
            </w:r>
          </w:p>
        </w:tc>
      </w:tr>
      <w:tr w:rsidR="00DB5994" w14:paraId="4738F0FC" w14:textId="2B117D20" w:rsidTr="00D239E3">
        <w:tc>
          <w:tcPr>
            <w:tcW w:w="2952" w:type="dxa"/>
          </w:tcPr>
          <w:p w14:paraId="24D6EF2F" w14:textId="53EAD8EC" w:rsidR="00DB5994" w:rsidRDefault="008818D0" w:rsidP="00D626CB">
            <w:r>
              <w:t>R2</w:t>
            </w:r>
          </w:p>
        </w:tc>
        <w:tc>
          <w:tcPr>
            <w:tcW w:w="2952" w:type="dxa"/>
          </w:tcPr>
          <w:p w14:paraId="64A2ABFF" w14:textId="17C08113" w:rsidR="00DB5994" w:rsidRDefault="008818D0" w:rsidP="00D626CB">
            <w:r>
              <w:t>Medium</w:t>
            </w:r>
          </w:p>
        </w:tc>
        <w:tc>
          <w:tcPr>
            <w:tcW w:w="2952" w:type="dxa"/>
          </w:tcPr>
          <w:p w14:paraId="58F9F8A9" w14:textId="131FC0CA" w:rsidR="00DB5994" w:rsidRDefault="00C72E73" w:rsidP="00D626CB">
            <w:r>
              <w:t>Insider misuse, both knowingly and unknowingly, could still happen.</w:t>
            </w:r>
          </w:p>
        </w:tc>
      </w:tr>
      <w:tr w:rsidR="00DB5994" w14:paraId="3323D8D7" w14:textId="77777777" w:rsidTr="00D239E3">
        <w:tc>
          <w:tcPr>
            <w:tcW w:w="2952" w:type="dxa"/>
          </w:tcPr>
          <w:p w14:paraId="57CBB0FA" w14:textId="136F8C43" w:rsidR="00DB5994" w:rsidRDefault="008818D0" w:rsidP="00D626CB">
            <w:r>
              <w:t>R3</w:t>
            </w:r>
          </w:p>
        </w:tc>
        <w:tc>
          <w:tcPr>
            <w:tcW w:w="2952" w:type="dxa"/>
          </w:tcPr>
          <w:p w14:paraId="3C5150EB" w14:textId="39FE3540" w:rsidR="00DB5994" w:rsidRDefault="008818D0" w:rsidP="00D626CB">
            <w:r>
              <w:t>Low</w:t>
            </w:r>
          </w:p>
        </w:tc>
        <w:tc>
          <w:tcPr>
            <w:tcW w:w="2952" w:type="dxa"/>
          </w:tcPr>
          <w:p w14:paraId="169A2901" w14:textId="416F4F98" w:rsidR="00DB5994" w:rsidRDefault="00C72E73" w:rsidP="00D626CB">
            <w:r>
              <w:t xml:space="preserve">Human error could still play a part in accidental phishing attacks </w:t>
            </w:r>
          </w:p>
        </w:tc>
      </w:tr>
      <w:tr w:rsidR="00DB5994" w14:paraId="35A4C074" w14:textId="77777777" w:rsidTr="00D239E3">
        <w:tc>
          <w:tcPr>
            <w:tcW w:w="2952" w:type="dxa"/>
          </w:tcPr>
          <w:p w14:paraId="78A6FE74" w14:textId="66A9935A" w:rsidR="00DB5994" w:rsidRDefault="008818D0" w:rsidP="00D626CB">
            <w:r>
              <w:t>R4</w:t>
            </w:r>
          </w:p>
        </w:tc>
        <w:tc>
          <w:tcPr>
            <w:tcW w:w="2952" w:type="dxa"/>
          </w:tcPr>
          <w:p w14:paraId="397C935D" w14:textId="4D61E38B" w:rsidR="00DB5994" w:rsidRDefault="008818D0" w:rsidP="00D626CB">
            <w:r>
              <w:t>Low</w:t>
            </w:r>
          </w:p>
        </w:tc>
        <w:tc>
          <w:tcPr>
            <w:tcW w:w="2952" w:type="dxa"/>
          </w:tcPr>
          <w:p w14:paraId="7B2E2DEC" w14:textId="29AFD317" w:rsidR="00DB5994" w:rsidRDefault="00C72E73" w:rsidP="00D626CB">
            <w:r>
              <w:t xml:space="preserve">Least privilege works for reducing </w:t>
            </w:r>
            <w:proofErr w:type="gramStart"/>
            <w:r>
              <w:t>risk</w:t>
            </w:r>
            <w:proofErr w:type="gramEnd"/>
            <w:r>
              <w:t xml:space="preserve"> but privileged users could still be an insider threat</w:t>
            </w:r>
          </w:p>
        </w:tc>
      </w:tr>
      <w:tr w:rsidR="00DB5994" w14:paraId="1F05E892" w14:textId="77777777" w:rsidTr="00D239E3">
        <w:tc>
          <w:tcPr>
            <w:tcW w:w="2952" w:type="dxa"/>
          </w:tcPr>
          <w:p w14:paraId="010C10D5" w14:textId="566CBF14" w:rsidR="00DB5994" w:rsidRDefault="008818D0" w:rsidP="00D626CB">
            <w:r>
              <w:t>R5</w:t>
            </w:r>
          </w:p>
        </w:tc>
        <w:tc>
          <w:tcPr>
            <w:tcW w:w="2952" w:type="dxa"/>
          </w:tcPr>
          <w:p w14:paraId="46EE6C9B" w14:textId="3F632197" w:rsidR="00DB5994" w:rsidRDefault="008818D0" w:rsidP="00D626CB">
            <w:r>
              <w:t>Low</w:t>
            </w:r>
          </w:p>
        </w:tc>
        <w:tc>
          <w:tcPr>
            <w:tcW w:w="2952" w:type="dxa"/>
          </w:tcPr>
          <w:p w14:paraId="43C95D1D" w14:textId="3A5F5DA8" w:rsidR="00DB5994" w:rsidRDefault="00C72E73" w:rsidP="00D626CB">
            <w:r>
              <w:t xml:space="preserve">Encryption and secure storage both make sure that this risk is </w:t>
            </w:r>
            <w:proofErr w:type="spellStart"/>
            <w:r>
              <w:t>minimised</w:t>
            </w:r>
            <w:proofErr w:type="spellEnd"/>
            <w:r>
              <w:t xml:space="preserve">. </w:t>
            </w:r>
          </w:p>
        </w:tc>
      </w:tr>
      <w:tr w:rsidR="00DB5994" w14:paraId="40CA1A65" w14:textId="77777777" w:rsidTr="00D239E3">
        <w:tc>
          <w:tcPr>
            <w:tcW w:w="2952" w:type="dxa"/>
          </w:tcPr>
          <w:p w14:paraId="7A48F1A6" w14:textId="708D1C8C" w:rsidR="00DB5994" w:rsidRDefault="008818D0" w:rsidP="00D626CB">
            <w:r>
              <w:t>R6</w:t>
            </w:r>
          </w:p>
        </w:tc>
        <w:tc>
          <w:tcPr>
            <w:tcW w:w="2952" w:type="dxa"/>
          </w:tcPr>
          <w:p w14:paraId="5B6B6916" w14:textId="590C6C61" w:rsidR="00DB5994" w:rsidRDefault="008818D0" w:rsidP="00D626CB">
            <w:r>
              <w:t>Low</w:t>
            </w:r>
          </w:p>
        </w:tc>
        <w:tc>
          <w:tcPr>
            <w:tcW w:w="2952" w:type="dxa"/>
          </w:tcPr>
          <w:p w14:paraId="42AB4D87" w14:textId="78BECFDB" w:rsidR="00DB5994" w:rsidRDefault="00C72E73" w:rsidP="00D626CB">
            <w:r>
              <w:t xml:space="preserve">Risk of targeted intellectual property could still be an issue. </w:t>
            </w:r>
          </w:p>
        </w:tc>
      </w:tr>
      <w:tr w:rsidR="00DB5994" w14:paraId="659014CC" w14:textId="77777777" w:rsidTr="00D239E3">
        <w:tc>
          <w:tcPr>
            <w:tcW w:w="2952" w:type="dxa"/>
          </w:tcPr>
          <w:p w14:paraId="01B70027" w14:textId="6DCAD47A" w:rsidR="00DB5994" w:rsidRDefault="008818D0" w:rsidP="00D626CB">
            <w:r>
              <w:t>R7</w:t>
            </w:r>
          </w:p>
        </w:tc>
        <w:tc>
          <w:tcPr>
            <w:tcW w:w="2952" w:type="dxa"/>
          </w:tcPr>
          <w:p w14:paraId="648D83D9" w14:textId="4CA6ACDD" w:rsidR="00DB5994" w:rsidRDefault="008818D0" w:rsidP="00D626CB">
            <w:r>
              <w:t>Low</w:t>
            </w:r>
          </w:p>
        </w:tc>
        <w:tc>
          <w:tcPr>
            <w:tcW w:w="2952" w:type="dxa"/>
          </w:tcPr>
          <w:p w14:paraId="24081811" w14:textId="1E8B9A1B" w:rsidR="00DB5994" w:rsidRDefault="00C72E73" w:rsidP="00D626CB">
            <w:r>
              <w:t xml:space="preserve">Integrity checks reduce the risk of tampering </w:t>
            </w:r>
          </w:p>
        </w:tc>
      </w:tr>
      <w:tr w:rsidR="00DB5994" w14:paraId="4D8ADEB2" w14:textId="77777777" w:rsidTr="00D239E3">
        <w:tc>
          <w:tcPr>
            <w:tcW w:w="2952" w:type="dxa"/>
          </w:tcPr>
          <w:p w14:paraId="5C95BBC5" w14:textId="36DBDA7B" w:rsidR="00DB5994" w:rsidRDefault="008818D0" w:rsidP="00D626CB">
            <w:r>
              <w:t>R8</w:t>
            </w:r>
          </w:p>
        </w:tc>
        <w:tc>
          <w:tcPr>
            <w:tcW w:w="2952" w:type="dxa"/>
          </w:tcPr>
          <w:p w14:paraId="775169C0" w14:textId="31427C25" w:rsidR="00DB5994" w:rsidRDefault="008818D0" w:rsidP="00D626CB">
            <w:r>
              <w:t>Low</w:t>
            </w:r>
          </w:p>
        </w:tc>
        <w:tc>
          <w:tcPr>
            <w:tcW w:w="2952" w:type="dxa"/>
          </w:tcPr>
          <w:p w14:paraId="0952EE41" w14:textId="2F3DE098" w:rsidR="00DB5994" w:rsidRDefault="00C72E73" w:rsidP="00D626CB">
            <w:r>
              <w:t>Financial controls massively reduce the risk of fraud alongside MFA</w:t>
            </w:r>
          </w:p>
        </w:tc>
      </w:tr>
      <w:tr w:rsidR="00DB5994" w14:paraId="77D98361" w14:textId="77777777" w:rsidTr="00D239E3">
        <w:tc>
          <w:tcPr>
            <w:tcW w:w="2952" w:type="dxa"/>
          </w:tcPr>
          <w:p w14:paraId="771648E1" w14:textId="239B8E65" w:rsidR="00DB5994" w:rsidRDefault="008818D0" w:rsidP="00D626CB">
            <w:r>
              <w:lastRenderedPageBreak/>
              <w:t>R9</w:t>
            </w:r>
          </w:p>
        </w:tc>
        <w:tc>
          <w:tcPr>
            <w:tcW w:w="2952" w:type="dxa"/>
          </w:tcPr>
          <w:p w14:paraId="2CF6DAC6" w14:textId="5EA15375" w:rsidR="00DB5994" w:rsidRDefault="008818D0" w:rsidP="00D626CB">
            <w:r>
              <w:t>Low</w:t>
            </w:r>
          </w:p>
        </w:tc>
        <w:tc>
          <w:tcPr>
            <w:tcW w:w="2952" w:type="dxa"/>
          </w:tcPr>
          <w:p w14:paraId="15339B4D" w14:textId="5854B7FD" w:rsidR="00DB5994" w:rsidRDefault="00C72E73" w:rsidP="00D626CB">
            <w:r>
              <w:t xml:space="preserve">Making sure systems are secure reduces the risk of donor information being leaked </w:t>
            </w:r>
          </w:p>
        </w:tc>
      </w:tr>
      <w:tr w:rsidR="00DB5994" w14:paraId="43118264" w14:textId="77777777" w:rsidTr="00D239E3">
        <w:tc>
          <w:tcPr>
            <w:tcW w:w="2952" w:type="dxa"/>
          </w:tcPr>
          <w:p w14:paraId="4A5D10B0" w14:textId="26CE0783" w:rsidR="00DB5994" w:rsidRDefault="008818D0" w:rsidP="00D626CB">
            <w:r>
              <w:t>R10</w:t>
            </w:r>
          </w:p>
        </w:tc>
        <w:tc>
          <w:tcPr>
            <w:tcW w:w="2952" w:type="dxa"/>
          </w:tcPr>
          <w:p w14:paraId="6F5600C8" w14:textId="6D880161" w:rsidR="00DB5994" w:rsidRDefault="008818D0" w:rsidP="00D626CB">
            <w:r>
              <w:t>Medium</w:t>
            </w:r>
          </w:p>
        </w:tc>
        <w:tc>
          <w:tcPr>
            <w:tcW w:w="2952" w:type="dxa"/>
          </w:tcPr>
          <w:p w14:paraId="5168F87C" w14:textId="57CBE362" w:rsidR="00DB5994" w:rsidRDefault="00C72E73" w:rsidP="00D626CB">
            <w:r>
              <w:t xml:space="preserve">Using a </w:t>
            </w:r>
            <w:proofErr w:type="gramStart"/>
            <w:r>
              <w:t>third-party</w:t>
            </w:r>
            <w:proofErr w:type="gramEnd"/>
            <w:r>
              <w:t xml:space="preserve"> means there will always be risk</w:t>
            </w:r>
          </w:p>
        </w:tc>
      </w:tr>
      <w:tr w:rsidR="00DB5994" w14:paraId="34259893" w14:textId="77777777" w:rsidTr="00D239E3">
        <w:tc>
          <w:tcPr>
            <w:tcW w:w="2952" w:type="dxa"/>
          </w:tcPr>
          <w:p w14:paraId="564E75DC" w14:textId="51CD977A" w:rsidR="00DB5994" w:rsidRDefault="008818D0" w:rsidP="00D626CB">
            <w:r>
              <w:t>R11</w:t>
            </w:r>
          </w:p>
        </w:tc>
        <w:tc>
          <w:tcPr>
            <w:tcW w:w="2952" w:type="dxa"/>
          </w:tcPr>
          <w:p w14:paraId="1B0C5469" w14:textId="15A9CD7E" w:rsidR="00DB5994" w:rsidRDefault="008818D0" w:rsidP="00D626CB">
            <w:r>
              <w:t>Medium</w:t>
            </w:r>
          </w:p>
        </w:tc>
        <w:tc>
          <w:tcPr>
            <w:tcW w:w="2952" w:type="dxa"/>
          </w:tcPr>
          <w:p w14:paraId="430F11AB" w14:textId="04D81653" w:rsidR="00DB5994" w:rsidRDefault="00CE7E3A" w:rsidP="00D626CB">
            <w:r>
              <w:t>IoT devices are still a target</w:t>
            </w:r>
          </w:p>
        </w:tc>
      </w:tr>
      <w:tr w:rsidR="00DB5994" w14:paraId="55A94F2C" w14:textId="77777777" w:rsidTr="00D239E3">
        <w:tc>
          <w:tcPr>
            <w:tcW w:w="2952" w:type="dxa"/>
          </w:tcPr>
          <w:p w14:paraId="18CC0666" w14:textId="67A58345" w:rsidR="00DB5994" w:rsidRDefault="008818D0" w:rsidP="00D626CB">
            <w:r>
              <w:t>R12</w:t>
            </w:r>
          </w:p>
        </w:tc>
        <w:tc>
          <w:tcPr>
            <w:tcW w:w="2952" w:type="dxa"/>
          </w:tcPr>
          <w:p w14:paraId="661E2D9A" w14:textId="4BF28411" w:rsidR="00DB5994" w:rsidRDefault="008818D0" w:rsidP="00D626CB">
            <w:r>
              <w:t>Low</w:t>
            </w:r>
          </w:p>
        </w:tc>
        <w:tc>
          <w:tcPr>
            <w:tcW w:w="2952" w:type="dxa"/>
          </w:tcPr>
          <w:p w14:paraId="2EC84FC7" w14:textId="755B1123" w:rsidR="00DB5994" w:rsidRDefault="00CE7E3A" w:rsidP="00D626CB">
            <w:r>
              <w:t xml:space="preserve">Regular maintenance means that things will break less regularly </w:t>
            </w:r>
          </w:p>
        </w:tc>
      </w:tr>
      <w:tr w:rsidR="00DB5994" w14:paraId="6F6800F9" w14:textId="77777777" w:rsidTr="00D239E3">
        <w:tc>
          <w:tcPr>
            <w:tcW w:w="2952" w:type="dxa"/>
          </w:tcPr>
          <w:p w14:paraId="219A948E" w14:textId="6F124A00" w:rsidR="00DB5994" w:rsidRDefault="008818D0" w:rsidP="00D626CB">
            <w:r>
              <w:t>R13</w:t>
            </w:r>
          </w:p>
        </w:tc>
        <w:tc>
          <w:tcPr>
            <w:tcW w:w="2952" w:type="dxa"/>
          </w:tcPr>
          <w:p w14:paraId="4241CC66" w14:textId="31C1628F" w:rsidR="00DB5994" w:rsidRDefault="008818D0" w:rsidP="00D626CB">
            <w:r>
              <w:t>Low</w:t>
            </w:r>
          </w:p>
        </w:tc>
        <w:tc>
          <w:tcPr>
            <w:tcW w:w="2952" w:type="dxa"/>
          </w:tcPr>
          <w:p w14:paraId="714B4376" w14:textId="6E3ACDEC" w:rsidR="00DB5994" w:rsidRDefault="00CE7E3A" w:rsidP="00D626CB">
            <w:r>
              <w:t xml:space="preserve">Physical security reduces the risk of damage or theft </w:t>
            </w:r>
          </w:p>
        </w:tc>
      </w:tr>
      <w:tr w:rsidR="008818D0" w14:paraId="67EFA553" w14:textId="77777777" w:rsidTr="00D239E3">
        <w:tc>
          <w:tcPr>
            <w:tcW w:w="2952" w:type="dxa"/>
          </w:tcPr>
          <w:p w14:paraId="1A337995" w14:textId="63FEE63C" w:rsidR="008818D0" w:rsidRDefault="008818D0" w:rsidP="008818D0">
            <w:r>
              <w:t>R14</w:t>
            </w:r>
          </w:p>
        </w:tc>
        <w:tc>
          <w:tcPr>
            <w:tcW w:w="2952" w:type="dxa"/>
          </w:tcPr>
          <w:p w14:paraId="43CC04FF" w14:textId="5EE19CC1" w:rsidR="008818D0" w:rsidRDefault="008818D0" w:rsidP="008818D0">
            <w:r>
              <w:t>Medium</w:t>
            </w:r>
          </w:p>
        </w:tc>
        <w:tc>
          <w:tcPr>
            <w:tcW w:w="2952" w:type="dxa"/>
          </w:tcPr>
          <w:p w14:paraId="04E88980" w14:textId="577BA610" w:rsidR="008818D0" w:rsidRDefault="00CE7E3A" w:rsidP="008818D0">
            <w:r>
              <w:t xml:space="preserve">Constant monitoring means that there is a reduction in the database risk; however, misconfigurations could still happen </w:t>
            </w:r>
          </w:p>
        </w:tc>
      </w:tr>
      <w:tr w:rsidR="008818D0" w14:paraId="46815101" w14:textId="77777777" w:rsidTr="00D239E3">
        <w:tc>
          <w:tcPr>
            <w:tcW w:w="2952" w:type="dxa"/>
          </w:tcPr>
          <w:p w14:paraId="47A0B9EC" w14:textId="6951A9D4" w:rsidR="008818D0" w:rsidRDefault="008818D0" w:rsidP="008818D0">
            <w:r>
              <w:t>R15</w:t>
            </w:r>
          </w:p>
        </w:tc>
        <w:tc>
          <w:tcPr>
            <w:tcW w:w="2952" w:type="dxa"/>
          </w:tcPr>
          <w:p w14:paraId="7C09606F" w14:textId="20362BF4" w:rsidR="008818D0" w:rsidRDefault="008818D0" w:rsidP="008818D0">
            <w:r>
              <w:t>Low</w:t>
            </w:r>
          </w:p>
        </w:tc>
        <w:tc>
          <w:tcPr>
            <w:tcW w:w="2952" w:type="dxa"/>
          </w:tcPr>
          <w:p w14:paraId="0EC56A07" w14:textId="341302FA" w:rsidR="008818D0" w:rsidRDefault="00CE7E3A" w:rsidP="008818D0">
            <w:r>
              <w:t>Regular backups reduce data loss</w:t>
            </w:r>
          </w:p>
        </w:tc>
      </w:tr>
      <w:tr w:rsidR="008818D0" w14:paraId="5560A798" w14:textId="77777777" w:rsidTr="00D239E3">
        <w:tc>
          <w:tcPr>
            <w:tcW w:w="2952" w:type="dxa"/>
          </w:tcPr>
          <w:p w14:paraId="5A27ABEB" w14:textId="6F46A4AA" w:rsidR="008818D0" w:rsidRDefault="008818D0" w:rsidP="008818D0">
            <w:r>
              <w:t>R16</w:t>
            </w:r>
          </w:p>
        </w:tc>
        <w:tc>
          <w:tcPr>
            <w:tcW w:w="2952" w:type="dxa"/>
          </w:tcPr>
          <w:p w14:paraId="3EFB3023" w14:textId="5940EA9C" w:rsidR="008818D0" w:rsidRDefault="008818D0" w:rsidP="008818D0">
            <w:r>
              <w:t>Low</w:t>
            </w:r>
          </w:p>
        </w:tc>
        <w:tc>
          <w:tcPr>
            <w:tcW w:w="2952" w:type="dxa"/>
          </w:tcPr>
          <w:p w14:paraId="457284E2" w14:textId="405F78F1" w:rsidR="008818D0" w:rsidRDefault="00CE7E3A" w:rsidP="008818D0">
            <w:r>
              <w:t xml:space="preserve">Regular patching reduces the threat from malware alongside antivirus software </w:t>
            </w:r>
          </w:p>
        </w:tc>
      </w:tr>
      <w:tr w:rsidR="008818D0" w14:paraId="3DF8C0E6" w14:textId="77777777" w:rsidTr="00D239E3">
        <w:tc>
          <w:tcPr>
            <w:tcW w:w="2952" w:type="dxa"/>
          </w:tcPr>
          <w:p w14:paraId="12C662DA" w14:textId="05930BD1" w:rsidR="008818D0" w:rsidRDefault="008818D0" w:rsidP="008818D0">
            <w:r>
              <w:t>R17</w:t>
            </w:r>
          </w:p>
        </w:tc>
        <w:tc>
          <w:tcPr>
            <w:tcW w:w="2952" w:type="dxa"/>
          </w:tcPr>
          <w:p w14:paraId="5FCB05B5" w14:textId="2A753AA4" w:rsidR="008818D0" w:rsidRDefault="008818D0" w:rsidP="008818D0">
            <w:r>
              <w:t>Low</w:t>
            </w:r>
          </w:p>
        </w:tc>
        <w:tc>
          <w:tcPr>
            <w:tcW w:w="2952" w:type="dxa"/>
          </w:tcPr>
          <w:p w14:paraId="0AA6D9A8" w14:textId="20EC8C25" w:rsidR="008818D0" w:rsidRDefault="00CE7E3A" w:rsidP="008818D0">
            <w:r>
              <w:t>Full encryption means that if the laptop is stolen the data on it cannot be accessed and remote wipe software further enforces this.</w:t>
            </w:r>
          </w:p>
        </w:tc>
      </w:tr>
      <w:tr w:rsidR="008818D0" w14:paraId="0ADDB4B5" w14:textId="77777777" w:rsidTr="00D239E3">
        <w:tc>
          <w:tcPr>
            <w:tcW w:w="2952" w:type="dxa"/>
          </w:tcPr>
          <w:p w14:paraId="5937A720" w14:textId="43F046F5" w:rsidR="008818D0" w:rsidRDefault="008818D0" w:rsidP="008818D0">
            <w:r>
              <w:t>R18</w:t>
            </w:r>
          </w:p>
        </w:tc>
        <w:tc>
          <w:tcPr>
            <w:tcW w:w="2952" w:type="dxa"/>
          </w:tcPr>
          <w:p w14:paraId="471357BB" w14:textId="6E57627E" w:rsidR="008818D0" w:rsidRDefault="008818D0" w:rsidP="008818D0">
            <w:r>
              <w:t>Low</w:t>
            </w:r>
          </w:p>
        </w:tc>
        <w:tc>
          <w:tcPr>
            <w:tcW w:w="2952" w:type="dxa"/>
          </w:tcPr>
          <w:p w14:paraId="4C198A5B" w14:textId="48706849" w:rsidR="008818D0" w:rsidRDefault="00CE7E3A" w:rsidP="008818D0">
            <w:r>
              <w:t>Mobile device management massively reduces the risk</w:t>
            </w:r>
          </w:p>
        </w:tc>
      </w:tr>
      <w:tr w:rsidR="008818D0" w14:paraId="4E543D95" w14:textId="77777777" w:rsidTr="00D239E3">
        <w:tc>
          <w:tcPr>
            <w:tcW w:w="2952" w:type="dxa"/>
          </w:tcPr>
          <w:p w14:paraId="19FF9518" w14:textId="2374B29A" w:rsidR="008818D0" w:rsidRDefault="008818D0" w:rsidP="008818D0">
            <w:r>
              <w:t>R19</w:t>
            </w:r>
          </w:p>
        </w:tc>
        <w:tc>
          <w:tcPr>
            <w:tcW w:w="2952" w:type="dxa"/>
          </w:tcPr>
          <w:p w14:paraId="7D078B16" w14:textId="698E626C" w:rsidR="008818D0" w:rsidRDefault="008818D0" w:rsidP="008818D0">
            <w:r>
              <w:t>Medium</w:t>
            </w:r>
          </w:p>
        </w:tc>
        <w:tc>
          <w:tcPr>
            <w:tcW w:w="2952" w:type="dxa"/>
          </w:tcPr>
          <w:p w14:paraId="256FD53D" w14:textId="67805C79" w:rsidR="008818D0" w:rsidRDefault="00CE7E3A" w:rsidP="008818D0">
            <w:r>
              <w:t xml:space="preserve">Network controls reduce attacks but as attacks improve, this could be bypassed by sophisticated threats. </w:t>
            </w:r>
          </w:p>
        </w:tc>
      </w:tr>
      <w:tr w:rsidR="008818D0" w14:paraId="7531C21C" w14:textId="77777777" w:rsidTr="00D239E3">
        <w:tc>
          <w:tcPr>
            <w:tcW w:w="2952" w:type="dxa"/>
          </w:tcPr>
          <w:p w14:paraId="589BE4E7" w14:textId="2EAEEE31" w:rsidR="008818D0" w:rsidRDefault="008818D0" w:rsidP="008818D0">
            <w:r>
              <w:t>R20</w:t>
            </w:r>
          </w:p>
        </w:tc>
        <w:tc>
          <w:tcPr>
            <w:tcW w:w="2952" w:type="dxa"/>
          </w:tcPr>
          <w:p w14:paraId="6FA9647B" w14:textId="47BF81DB" w:rsidR="008818D0" w:rsidRDefault="008818D0" w:rsidP="008818D0">
            <w:r>
              <w:t>Low</w:t>
            </w:r>
          </w:p>
        </w:tc>
        <w:tc>
          <w:tcPr>
            <w:tcW w:w="2952" w:type="dxa"/>
          </w:tcPr>
          <w:p w14:paraId="5080B878" w14:textId="6B89E462" w:rsidR="008818D0" w:rsidRDefault="00CE7E3A" w:rsidP="008818D0">
            <w:r>
              <w:t xml:space="preserve">Having strong </w:t>
            </w:r>
            <w:proofErr w:type="spellStart"/>
            <w:r>
              <w:t>WiFi</w:t>
            </w:r>
            <w:proofErr w:type="spellEnd"/>
            <w:r>
              <w:t xml:space="preserve"> security reduces </w:t>
            </w:r>
            <w:proofErr w:type="spellStart"/>
            <w:r>
              <w:t>unauthorised</w:t>
            </w:r>
            <w:proofErr w:type="spellEnd"/>
            <w:r>
              <w:t xml:space="preserve"> access</w:t>
            </w:r>
          </w:p>
        </w:tc>
      </w:tr>
      <w:tr w:rsidR="008818D0" w14:paraId="7686A697" w14:textId="77777777" w:rsidTr="00D239E3">
        <w:tc>
          <w:tcPr>
            <w:tcW w:w="2952" w:type="dxa"/>
          </w:tcPr>
          <w:p w14:paraId="789136FD" w14:textId="12B43504" w:rsidR="008818D0" w:rsidRDefault="008818D0" w:rsidP="008818D0">
            <w:r>
              <w:t>R21</w:t>
            </w:r>
          </w:p>
        </w:tc>
        <w:tc>
          <w:tcPr>
            <w:tcW w:w="2952" w:type="dxa"/>
          </w:tcPr>
          <w:p w14:paraId="75F791B3" w14:textId="5EBA4A3A" w:rsidR="008818D0" w:rsidRDefault="008818D0" w:rsidP="008818D0">
            <w:r>
              <w:t>Low</w:t>
            </w:r>
          </w:p>
        </w:tc>
        <w:tc>
          <w:tcPr>
            <w:tcW w:w="2952" w:type="dxa"/>
          </w:tcPr>
          <w:p w14:paraId="359D81BB" w14:textId="3595F683" w:rsidR="008818D0" w:rsidRDefault="00CE7E3A" w:rsidP="008818D0">
            <w:r>
              <w:t xml:space="preserve">Email filtering and training help reduce the risk of a phishing attack but human error could still pose a threat </w:t>
            </w:r>
          </w:p>
        </w:tc>
      </w:tr>
      <w:tr w:rsidR="008818D0" w14:paraId="5627B87D" w14:textId="77777777" w:rsidTr="00D239E3">
        <w:tc>
          <w:tcPr>
            <w:tcW w:w="2952" w:type="dxa"/>
          </w:tcPr>
          <w:p w14:paraId="070EE1B5" w14:textId="5013270F" w:rsidR="008818D0" w:rsidRDefault="008818D0" w:rsidP="008818D0">
            <w:r>
              <w:t>R22</w:t>
            </w:r>
          </w:p>
        </w:tc>
        <w:tc>
          <w:tcPr>
            <w:tcW w:w="2952" w:type="dxa"/>
          </w:tcPr>
          <w:p w14:paraId="60F58510" w14:textId="68040D84" w:rsidR="008818D0" w:rsidRDefault="008818D0" w:rsidP="008818D0">
            <w:r>
              <w:t>Medium</w:t>
            </w:r>
          </w:p>
        </w:tc>
        <w:tc>
          <w:tcPr>
            <w:tcW w:w="2952" w:type="dxa"/>
          </w:tcPr>
          <w:p w14:paraId="45FEAC60" w14:textId="2D09C276" w:rsidR="008818D0" w:rsidRDefault="00CE7E3A" w:rsidP="008818D0">
            <w:r>
              <w:t>Cloud misconfiguration could still be a risk</w:t>
            </w:r>
          </w:p>
        </w:tc>
      </w:tr>
      <w:tr w:rsidR="008818D0" w14:paraId="2E4EAFE7" w14:textId="77777777" w:rsidTr="00D239E3">
        <w:tc>
          <w:tcPr>
            <w:tcW w:w="2952" w:type="dxa"/>
          </w:tcPr>
          <w:p w14:paraId="5AEAA570" w14:textId="147F2D81" w:rsidR="008818D0" w:rsidRDefault="008818D0" w:rsidP="008818D0">
            <w:r>
              <w:t>R23</w:t>
            </w:r>
          </w:p>
        </w:tc>
        <w:tc>
          <w:tcPr>
            <w:tcW w:w="2952" w:type="dxa"/>
          </w:tcPr>
          <w:p w14:paraId="76D99C84" w14:textId="55CFED2C" w:rsidR="008818D0" w:rsidRDefault="008818D0" w:rsidP="008818D0">
            <w:r>
              <w:t>Low</w:t>
            </w:r>
          </w:p>
        </w:tc>
        <w:tc>
          <w:tcPr>
            <w:tcW w:w="2952" w:type="dxa"/>
          </w:tcPr>
          <w:p w14:paraId="15566433" w14:textId="1BE3FE27" w:rsidR="008818D0" w:rsidRDefault="00CE7E3A" w:rsidP="008818D0">
            <w:r>
              <w:t xml:space="preserve">Patch management reduces what can be exploited </w:t>
            </w:r>
          </w:p>
        </w:tc>
      </w:tr>
      <w:tr w:rsidR="008818D0" w14:paraId="4E89E10A" w14:textId="77777777" w:rsidTr="00D239E3">
        <w:tc>
          <w:tcPr>
            <w:tcW w:w="2952" w:type="dxa"/>
          </w:tcPr>
          <w:p w14:paraId="163397DB" w14:textId="04D66AB8" w:rsidR="008818D0" w:rsidRDefault="008818D0" w:rsidP="008818D0">
            <w:r>
              <w:t>R24</w:t>
            </w:r>
          </w:p>
        </w:tc>
        <w:tc>
          <w:tcPr>
            <w:tcW w:w="2952" w:type="dxa"/>
          </w:tcPr>
          <w:p w14:paraId="54556DAC" w14:textId="41EAE4EA" w:rsidR="008818D0" w:rsidRDefault="008818D0" w:rsidP="008818D0">
            <w:r>
              <w:t>Low</w:t>
            </w:r>
          </w:p>
        </w:tc>
        <w:tc>
          <w:tcPr>
            <w:tcW w:w="2952" w:type="dxa"/>
          </w:tcPr>
          <w:p w14:paraId="6C5D3367" w14:textId="56A7FA88" w:rsidR="008818D0" w:rsidRDefault="00CE7E3A" w:rsidP="008818D0">
            <w:r>
              <w:t xml:space="preserve">Regular updates reduce the risk of OS vulnerabilities </w:t>
            </w:r>
          </w:p>
        </w:tc>
      </w:tr>
      <w:tr w:rsidR="008818D0" w14:paraId="2C2DAAB4" w14:textId="77777777" w:rsidTr="00D239E3">
        <w:tc>
          <w:tcPr>
            <w:tcW w:w="2952" w:type="dxa"/>
          </w:tcPr>
          <w:p w14:paraId="276AAFFE" w14:textId="02A94DDD" w:rsidR="008818D0" w:rsidRDefault="008818D0" w:rsidP="008818D0">
            <w:r>
              <w:t>R25</w:t>
            </w:r>
          </w:p>
        </w:tc>
        <w:tc>
          <w:tcPr>
            <w:tcW w:w="2952" w:type="dxa"/>
          </w:tcPr>
          <w:p w14:paraId="42EE716C" w14:textId="570CFC27" w:rsidR="008818D0" w:rsidRDefault="008818D0" w:rsidP="008818D0">
            <w:r>
              <w:t>Low</w:t>
            </w:r>
          </w:p>
        </w:tc>
        <w:tc>
          <w:tcPr>
            <w:tcW w:w="2952" w:type="dxa"/>
          </w:tcPr>
          <w:p w14:paraId="50822762" w14:textId="4EDD8D6C" w:rsidR="008818D0" w:rsidRDefault="007C7694" w:rsidP="008818D0">
            <w:r>
              <w:t xml:space="preserve">Access controls reduce unauthorized entry </w:t>
            </w:r>
          </w:p>
        </w:tc>
      </w:tr>
      <w:tr w:rsidR="008818D0" w14:paraId="29810A74" w14:textId="77777777" w:rsidTr="00D239E3">
        <w:tc>
          <w:tcPr>
            <w:tcW w:w="2952" w:type="dxa"/>
          </w:tcPr>
          <w:p w14:paraId="642820C9" w14:textId="5234E9F9" w:rsidR="008818D0" w:rsidRDefault="008818D0" w:rsidP="008818D0">
            <w:r>
              <w:t>R26</w:t>
            </w:r>
          </w:p>
        </w:tc>
        <w:tc>
          <w:tcPr>
            <w:tcW w:w="2952" w:type="dxa"/>
          </w:tcPr>
          <w:p w14:paraId="727EA1EC" w14:textId="2F1271CE" w:rsidR="008818D0" w:rsidRDefault="008818D0" w:rsidP="008818D0">
            <w:r>
              <w:t>Low</w:t>
            </w:r>
          </w:p>
        </w:tc>
        <w:tc>
          <w:tcPr>
            <w:tcW w:w="2952" w:type="dxa"/>
          </w:tcPr>
          <w:p w14:paraId="7F16D1F1" w14:textId="73A58895" w:rsidR="008818D0" w:rsidRDefault="007C7694" w:rsidP="008818D0">
            <w:r>
              <w:t xml:space="preserve">Access controls reduce </w:t>
            </w:r>
            <w:r>
              <w:lastRenderedPageBreak/>
              <w:t>unauthorized entry</w:t>
            </w:r>
          </w:p>
        </w:tc>
      </w:tr>
      <w:tr w:rsidR="008818D0" w14:paraId="20C5AA8E" w14:textId="77777777" w:rsidTr="00D239E3">
        <w:tc>
          <w:tcPr>
            <w:tcW w:w="2952" w:type="dxa"/>
          </w:tcPr>
          <w:p w14:paraId="20BEA186" w14:textId="22B625BC" w:rsidR="008818D0" w:rsidRDefault="008818D0" w:rsidP="008818D0">
            <w:r>
              <w:lastRenderedPageBreak/>
              <w:t>R27</w:t>
            </w:r>
          </w:p>
        </w:tc>
        <w:tc>
          <w:tcPr>
            <w:tcW w:w="2952" w:type="dxa"/>
          </w:tcPr>
          <w:p w14:paraId="4C47509E" w14:textId="45320697" w:rsidR="008818D0" w:rsidRDefault="008818D0" w:rsidP="008818D0">
            <w:r>
              <w:t>Low</w:t>
            </w:r>
          </w:p>
        </w:tc>
        <w:tc>
          <w:tcPr>
            <w:tcW w:w="2952" w:type="dxa"/>
          </w:tcPr>
          <w:p w14:paraId="66ECAD6A" w14:textId="74C7E4A4" w:rsidR="008818D0" w:rsidRDefault="007C7694" w:rsidP="008818D0">
            <w:r>
              <w:t xml:space="preserve">Regular testing reduces the risk of system failure </w:t>
            </w:r>
          </w:p>
        </w:tc>
      </w:tr>
      <w:tr w:rsidR="008818D0" w14:paraId="44AF7CCB" w14:textId="77777777" w:rsidTr="00D239E3">
        <w:tc>
          <w:tcPr>
            <w:tcW w:w="2952" w:type="dxa"/>
          </w:tcPr>
          <w:p w14:paraId="35542E10" w14:textId="5702743C" w:rsidR="008818D0" w:rsidRDefault="008818D0" w:rsidP="008818D0">
            <w:r>
              <w:t>R28</w:t>
            </w:r>
          </w:p>
        </w:tc>
        <w:tc>
          <w:tcPr>
            <w:tcW w:w="2952" w:type="dxa"/>
          </w:tcPr>
          <w:p w14:paraId="7977E098" w14:textId="437817FF" w:rsidR="008818D0" w:rsidRDefault="008818D0" w:rsidP="008818D0">
            <w:r>
              <w:t>Low</w:t>
            </w:r>
          </w:p>
        </w:tc>
        <w:tc>
          <w:tcPr>
            <w:tcW w:w="2952" w:type="dxa"/>
          </w:tcPr>
          <w:p w14:paraId="06F01DAF" w14:textId="03CB90C6" w:rsidR="008818D0" w:rsidRDefault="007C7694" w:rsidP="008818D0">
            <w:r>
              <w:t>Continuous monitoring reduces the impact of CCTV failure. And broken CCTV still acts as a deterrent as individuals won't know it does not currently work</w:t>
            </w:r>
          </w:p>
        </w:tc>
      </w:tr>
      <w:tr w:rsidR="008818D0" w14:paraId="458C8E94" w14:textId="77777777" w:rsidTr="00D239E3">
        <w:tc>
          <w:tcPr>
            <w:tcW w:w="2952" w:type="dxa"/>
          </w:tcPr>
          <w:p w14:paraId="3786AB29" w14:textId="2E9F4F44" w:rsidR="008818D0" w:rsidRDefault="008818D0" w:rsidP="008818D0">
            <w:r>
              <w:t>R29</w:t>
            </w:r>
          </w:p>
        </w:tc>
        <w:tc>
          <w:tcPr>
            <w:tcW w:w="2952" w:type="dxa"/>
          </w:tcPr>
          <w:p w14:paraId="44611CFC" w14:textId="7E9C7F8D" w:rsidR="008818D0" w:rsidRDefault="008818D0" w:rsidP="008818D0">
            <w:r>
              <w:t>Low</w:t>
            </w:r>
          </w:p>
        </w:tc>
        <w:tc>
          <w:tcPr>
            <w:tcW w:w="2952" w:type="dxa"/>
          </w:tcPr>
          <w:p w14:paraId="5CA1C843" w14:textId="34F6C4D6" w:rsidR="008818D0" w:rsidRDefault="007C7694" w:rsidP="008818D0">
            <w:r>
              <w:t xml:space="preserve">Secure storage reduces the risk to documentation </w:t>
            </w:r>
          </w:p>
        </w:tc>
      </w:tr>
      <w:tr w:rsidR="008818D0" w14:paraId="66588FE9" w14:textId="77777777" w:rsidTr="00D239E3">
        <w:tc>
          <w:tcPr>
            <w:tcW w:w="2952" w:type="dxa"/>
          </w:tcPr>
          <w:p w14:paraId="6EE9334A" w14:textId="2A8F52FE" w:rsidR="008818D0" w:rsidRDefault="008818D0" w:rsidP="008818D0">
            <w:r>
              <w:t>R30</w:t>
            </w:r>
          </w:p>
        </w:tc>
        <w:tc>
          <w:tcPr>
            <w:tcW w:w="2952" w:type="dxa"/>
          </w:tcPr>
          <w:p w14:paraId="036186DD" w14:textId="6F09568B" w:rsidR="008818D0" w:rsidRDefault="008818D0" w:rsidP="008818D0">
            <w:r>
              <w:t>Low</w:t>
            </w:r>
          </w:p>
        </w:tc>
        <w:tc>
          <w:tcPr>
            <w:tcW w:w="2952" w:type="dxa"/>
          </w:tcPr>
          <w:p w14:paraId="4F7F6BD4" w14:textId="006CED43" w:rsidR="008818D0" w:rsidRDefault="007C7694" w:rsidP="008818D0">
            <w:r>
              <w:t>Intellectual property protections, such as encryption and monitoring, reduce possible theft.</w:t>
            </w:r>
          </w:p>
        </w:tc>
      </w:tr>
      <w:tr w:rsidR="008818D0" w14:paraId="41156ED9" w14:textId="77777777" w:rsidTr="00D239E3">
        <w:tc>
          <w:tcPr>
            <w:tcW w:w="2952" w:type="dxa"/>
          </w:tcPr>
          <w:p w14:paraId="225AA880" w14:textId="1CEDB482" w:rsidR="008818D0" w:rsidRDefault="008818D0" w:rsidP="008818D0">
            <w:r>
              <w:t>R31</w:t>
            </w:r>
          </w:p>
        </w:tc>
        <w:tc>
          <w:tcPr>
            <w:tcW w:w="2952" w:type="dxa"/>
          </w:tcPr>
          <w:p w14:paraId="0AFF022E" w14:textId="257F2DDB" w:rsidR="008818D0" w:rsidRDefault="008818D0" w:rsidP="008818D0">
            <w:r>
              <w:t>Medium</w:t>
            </w:r>
          </w:p>
        </w:tc>
        <w:tc>
          <w:tcPr>
            <w:tcW w:w="2952" w:type="dxa"/>
          </w:tcPr>
          <w:p w14:paraId="740363B8" w14:textId="3990F840" w:rsidR="008818D0" w:rsidRDefault="007C7694" w:rsidP="008818D0">
            <w:r>
              <w:t>This risk remains as unforeseen circumstances could cause the organization to lose reputation</w:t>
            </w:r>
          </w:p>
        </w:tc>
      </w:tr>
      <w:tr w:rsidR="008818D0" w14:paraId="6ADC15AB" w14:textId="77777777" w:rsidTr="00D239E3">
        <w:tc>
          <w:tcPr>
            <w:tcW w:w="2952" w:type="dxa"/>
          </w:tcPr>
          <w:p w14:paraId="7DC8D9BB" w14:textId="4C01B06E" w:rsidR="008818D0" w:rsidRDefault="008818D0" w:rsidP="008818D0">
            <w:r>
              <w:t>R32</w:t>
            </w:r>
          </w:p>
        </w:tc>
        <w:tc>
          <w:tcPr>
            <w:tcW w:w="2952" w:type="dxa"/>
          </w:tcPr>
          <w:p w14:paraId="1D55E93A" w14:textId="3C863B46" w:rsidR="008818D0" w:rsidRDefault="008818D0" w:rsidP="008818D0">
            <w:r>
              <w:t>Low</w:t>
            </w:r>
          </w:p>
        </w:tc>
        <w:tc>
          <w:tcPr>
            <w:tcW w:w="2952" w:type="dxa"/>
          </w:tcPr>
          <w:p w14:paraId="03E10727" w14:textId="63F7C1E0" w:rsidR="008818D0" w:rsidRDefault="007C7694" w:rsidP="008818D0">
            <w:r>
              <w:t>Training and documentation reduce talent and knowledge loss</w:t>
            </w:r>
          </w:p>
        </w:tc>
      </w:tr>
      <w:tr w:rsidR="008818D0" w14:paraId="2BA35D0E" w14:textId="77777777" w:rsidTr="00D239E3">
        <w:tc>
          <w:tcPr>
            <w:tcW w:w="2952" w:type="dxa"/>
          </w:tcPr>
          <w:p w14:paraId="65F02268" w14:textId="5DB857F4" w:rsidR="008818D0" w:rsidRDefault="008818D0" w:rsidP="008818D0">
            <w:r>
              <w:t>R33</w:t>
            </w:r>
          </w:p>
        </w:tc>
        <w:tc>
          <w:tcPr>
            <w:tcW w:w="2952" w:type="dxa"/>
          </w:tcPr>
          <w:p w14:paraId="4864E15F" w14:textId="2B3934D1" w:rsidR="008818D0" w:rsidRDefault="008818D0" w:rsidP="008818D0">
            <w:r>
              <w:t>Medium</w:t>
            </w:r>
          </w:p>
        </w:tc>
        <w:tc>
          <w:tcPr>
            <w:tcW w:w="2952" w:type="dxa"/>
          </w:tcPr>
          <w:p w14:paraId="6126E170" w14:textId="1253DCFB" w:rsidR="008818D0" w:rsidRDefault="007C7694" w:rsidP="008818D0">
            <w:r>
              <w:t xml:space="preserve">Third-party risks remain </w:t>
            </w:r>
          </w:p>
        </w:tc>
      </w:tr>
      <w:tr w:rsidR="008818D0" w14:paraId="71C31A50" w14:textId="77777777" w:rsidTr="00D239E3">
        <w:tc>
          <w:tcPr>
            <w:tcW w:w="2952" w:type="dxa"/>
          </w:tcPr>
          <w:p w14:paraId="3E2CD798" w14:textId="5BAD387A" w:rsidR="008818D0" w:rsidRDefault="008818D0" w:rsidP="008818D0">
            <w:r>
              <w:t>R34</w:t>
            </w:r>
          </w:p>
        </w:tc>
        <w:tc>
          <w:tcPr>
            <w:tcW w:w="2952" w:type="dxa"/>
          </w:tcPr>
          <w:p w14:paraId="5957ADE5" w14:textId="65ACFA4F" w:rsidR="008818D0" w:rsidRDefault="008818D0" w:rsidP="008818D0">
            <w:r>
              <w:t>Low</w:t>
            </w:r>
          </w:p>
        </w:tc>
        <w:tc>
          <w:tcPr>
            <w:tcW w:w="2952" w:type="dxa"/>
          </w:tcPr>
          <w:p w14:paraId="13B71591" w14:textId="6182BCB1" w:rsidR="008818D0" w:rsidRDefault="007C7694" w:rsidP="008818D0">
            <w:r>
              <w:t>Redundant connections reduce downtime.</w:t>
            </w:r>
          </w:p>
        </w:tc>
      </w:tr>
    </w:tbl>
    <w:p w14:paraId="2CAF95E2" w14:textId="77777777" w:rsidR="00DB5994" w:rsidRDefault="00DB5994" w:rsidP="00D626CB"/>
    <w:p w14:paraId="3D0A6F45" w14:textId="380B907A" w:rsidR="00D626CB" w:rsidRDefault="00D626CB" w:rsidP="008818D0">
      <w:pPr>
        <w:pStyle w:val="Heading1"/>
      </w:pPr>
      <w:bookmarkStart w:id="4" w:name="_Toc225254796"/>
      <w:r>
        <w:t>Risk treatment explanation</w:t>
      </w:r>
      <w:bookmarkEnd w:id="4"/>
      <w:r>
        <w:t xml:space="preserve"> </w:t>
      </w:r>
    </w:p>
    <w:p w14:paraId="55F16C2D" w14:textId="31E1DFEA" w:rsidR="00D626CB" w:rsidRDefault="00D626CB" w:rsidP="00D626CB">
      <w:r w:rsidRPr="00D626CB">
        <w:t xml:space="preserve">The risks identified in this register are directly linked to the </w:t>
      </w:r>
      <w:proofErr w:type="spellStart"/>
      <w:r w:rsidRPr="00D626CB">
        <w:t>organisation’s</w:t>
      </w:r>
      <w:proofErr w:type="spellEnd"/>
      <w:r w:rsidRPr="00D626CB">
        <w:t xml:space="preserve"> asset register</w:t>
      </w:r>
      <w:r w:rsidR="008818D0">
        <w:t xml:space="preserve">. This makes sure that all assets, such as </w:t>
      </w:r>
      <w:r w:rsidRPr="00D626CB">
        <w:t>data and processes</w:t>
      </w:r>
      <w:r w:rsidR="008818D0">
        <w:t>,</w:t>
      </w:r>
      <w:r w:rsidRPr="00D626CB">
        <w:t xml:space="preserve"> are considered. </w:t>
      </w:r>
      <w:r w:rsidR="008818D0">
        <w:t xml:space="preserve">This helps the overall ISMS identify all risks and mitigate them effectively. </w:t>
      </w:r>
      <w:proofErr w:type="gramStart"/>
      <w:r w:rsidR="007C7694">
        <w:t>All of</w:t>
      </w:r>
      <w:proofErr w:type="gramEnd"/>
      <w:r w:rsidR="007C7694">
        <w:t xml:space="preserve"> the risk treatments use the PDCA </w:t>
      </w:r>
      <w:r w:rsidR="00323A21">
        <w:t>cycle</w:t>
      </w:r>
      <w:r w:rsidR="007C7694">
        <w:t xml:space="preserve">. This contains 4 steps that are Plan, Do, Check and Act with this document being the planning. The implementation </w:t>
      </w:r>
      <w:r w:rsidR="00323A21">
        <w:t>of</w:t>
      </w:r>
      <w:r w:rsidR="007C7694">
        <w:t xml:space="preserve"> the Do and the checking would consist of penetration testing and audits to ensure the controls are efficient and working as intended. If a security control is found to be lacking or a gap is found</w:t>
      </w:r>
      <w:r w:rsidR="00323A21">
        <w:t>,</w:t>
      </w:r>
      <w:r w:rsidR="007C7694">
        <w:t xml:space="preserve"> then the Act part of the PDCA </w:t>
      </w:r>
      <w:r w:rsidR="00323A21">
        <w:t xml:space="preserve">cycle </w:t>
      </w:r>
      <w:r w:rsidR="007C7694">
        <w:t>will look at rectifying this</w:t>
      </w:r>
      <w:r w:rsidR="00323A21">
        <w:t xml:space="preserve"> </w:t>
      </w:r>
      <w:r w:rsidR="00323A21" w:rsidRPr="00323A21">
        <w:t>(Asq, 2026)</w:t>
      </w:r>
    </w:p>
    <w:p w14:paraId="3CA9EA77" w14:textId="77777777" w:rsidR="00D626CB" w:rsidRDefault="00D626CB" w:rsidP="00D626CB"/>
    <w:p w14:paraId="6F8717CE" w14:textId="77777777" w:rsidR="00323A21" w:rsidRDefault="00323A21" w:rsidP="00D626CB"/>
    <w:p w14:paraId="6F5E8ED5" w14:textId="77777777" w:rsidR="00323A21" w:rsidRDefault="00323A21" w:rsidP="00D626CB"/>
    <w:p w14:paraId="532E53B5" w14:textId="77777777" w:rsidR="00323A21" w:rsidRDefault="00323A21" w:rsidP="00D626CB"/>
    <w:p w14:paraId="5F7E7EF4" w14:textId="77777777" w:rsidR="00323A21" w:rsidRDefault="00323A21" w:rsidP="00D626CB"/>
    <w:p w14:paraId="5E87339E" w14:textId="69FDE110" w:rsidR="63C00948" w:rsidRDefault="63C00948"/>
    <w:p w14:paraId="6ED5B414" w14:textId="6A245AC2" w:rsidR="63C00948" w:rsidRDefault="63C00948"/>
    <w:p w14:paraId="27E16B24" w14:textId="00B1FACC" w:rsidR="63C00948" w:rsidRDefault="63C00948"/>
    <w:p w14:paraId="0BFDB03A" w14:textId="1EE3E015" w:rsidR="63C00948" w:rsidRDefault="63C00948"/>
    <w:p w14:paraId="42FEA775" w14:textId="0FC636D0" w:rsidR="63C00948" w:rsidRDefault="63C00948"/>
    <w:p w14:paraId="326A063D" w14:textId="57CCF475" w:rsidR="63C00948" w:rsidRDefault="63C00948"/>
    <w:p w14:paraId="01F865E3" w14:textId="743589C4" w:rsidR="63C00948" w:rsidRDefault="63C00948"/>
    <w:p w14:paraId="1C3EE573" w14:textId="2CF597DF" w:rsidR="63C00948" w:rsidRDefault="63C00948"/>
    <w:p w14:paraId="29B92E6A" w14:textId="706A4E6C" w:rsidR="63C00948" w:rsidRDefault="63C00948"/>
    <w:p w14:paraId="707137DE" w14:textId="3B1F8AD2" w:rsidR="63C00948" w:rsidRDefault="63C00948"/>
    <w:p w14:paraId="4A4BA623" w14:textId="5C6B24EC" w:rsidR="63C00948" w:rsidRDefault="63C00948"/>
    <w:p w14:paraId="45CB3A15" w14:textId="7F844D24" w:rsidR="63C00948" w:rsidRDefault="63C00948"/>
    <w:p w14:paraId="7021D784" w14:textId="65FB1A0A" w:rsidR="63C00948" w:rsidRDefault="63C00948"/>
    <w:p w14:paraId="06D38778" w14:textId="3776AEDD" w:rsidR="63C00948" w:rsidRDefault="63C00948"/>
    <w:p w14:paraId="4AC76BAA" w14:textId="7E56628B" w:rsidR="63C00948" w:rsidRDefault="63C00948"/>
    <w:p w14:paraId="5F180C1D" w14:textId="005B9B05" w:rsidR="63C00948" w:rsidRDefault="63C00948"/>
    <w:p w14:paraId="2BDB1D6F" w14:textId="13A305EB" w:rsidR="00D626CB" w:rsidRDefault="00D626CB" w:rsidP="00D626CB">
      <w:pPr>
        <w:pStyle w:val="Heading1"/>
      </w:pPr>
      <w:bookmarkStart w:id="5" w:name="_Toc225254797"/>
      <w:r>
        <w:t>Bibliography</w:t>
      </w:r>
      <w:bookmarkEnd w:id="5"/>
      <w:r>
        <w:t xml:space="preserve"> </w:t>
      </w:r>
    </w:p>
    <w:p w14:paraId="15C63A8A" w14:textId="0935FE37" w:rsidR="00D626CB" w:rsidRDefault="00D626CB" w:rsidP="00D626CB">
      <w:pPr>
        <w:pStyle w:val="ListParagraph"/>
        <w:numPr>
          <w:ilvl w:val="0"/>
          <w:numId w:val="10"/>
        </w:numPr>
        <w:rPr>
          <w:lang w:val="en-GB"/>
        </w:rPr>
      </w:pPr>
      <w:r w:rsidRPr="00D626CB">
        <w:rPr>
          <w:lang w:val="en-GB"/>
        </w:rPr>
        <w:t>Haslam, S. (2024). </w:t>
      </w:r>
      <w:r w:rsidRPr="00D626CB">
        <w:rPr>
          <w:i/>
          <w:iCs/>
          <w:lang w:val="en-GB"/>
        </w:rPr>
        <w:t>Five reasons to use a risk register</w:t>
      </w:r>
      <w:r w:rsidRPr="00D626CB">
        <w:rPr>
          <w:lang w:val="en-GB"/>
        </w:rPr>
        <w:t xml:space="preserve">. [online] WTW. Available at: </w:t>
      </w:r>
      <w:hyperlink r:id="rId9" w:history="1">
        <w:r w:rsidR="005864A8" w:rsidRPr="000309BF">
          <w:rPr>
            <w:rStyle w:val="Hyperlink"/>
            <w:lang w:val="en-GB"/>
          </w:rPr>
          <w:t>https://www.wtwco.com/en-gb/insights/2024/04/five-reasons-to-use-a-risk-register</w:t>
        </w:r>
      </w:hyperlink>
      <w:r w:rsidRPr="00D626CB">
        <w:rPr>
          <w:lang w:val="en-GB"/>
        </w:rPr>
        <w:t>.</w:t>
      </w:r>
      <w:r w:rsidR="005864A8">
        <w:rPr>
          <w:lang w:val="en-GB"/>
        </w:rPr>
        <w:t xml:space="preserve"> [accessed 23</w:t>
      </w:r>
      <w:r w:rsidR="005864A8" w:rsidRPr="005864A8">
        <w:rPr>
          <w:vertAlign w:val="superscript"/>
          <w:lang w:val="en-GB"/>
        </w:rPr>
        <w:t>rd</w:t>
      </w:r>
      <w:r w:rsidR="005864A8">
        <w:rPr>
          <w:lang w:val="en-GB"/>
        </w:rPr>
        <w:t xml:space="preserve"> March 2026]</w:t>
      </w:r>
    </w:p>
    <w:p w14:paraId="645AFA5E" w14:textId="77777777" w:rsidR="00323A21" w:rsidRDefault="00323A21" w:rsidP="00323A21">
      <w:pPr>
        <w:pStyle w:val="ListParagraph"/>
        <w:rPr>
          <w:lang w:val="en-GB"/>
        </w:rPr>
      </w:pPr>
    </w:p>
    <w:p w14:paraId="39265229" w14:textId="4D065CEF" w:rsidR="00323A21" w:rsidRPr="00323A21" w:rsidRDefault="00323A21" w:rsidP="00323A21">
      <w:pPr>
        <w:pStyle w:val="ListParagraph"/>
        <w:numPr>
          <w:ilvl w:val="0"/>
          <w:numId w:val="10"/>
        </w:numPr>
        <w:rPr>
          <w:lang w:val="en-GB"/>
        </w:rPr>
      </w:pPr>
      <w:r w:rsidRPr="00323A21">
        <w:rPr>
          <w:lang w:val="en-GB"/>
        </w:rPr>
        <w:t>Asq</w:t>
      </w:r>
      <w:r>
        <w:rPr>
          <w:lang w:val="en-GB"/>
        </w:rPr>
        <w:t xml:space="preserve"> </w:t>
      </w:r>
      <w:r w:rsidRPr="00323A21">
        <w:rPr>
          <w:lang w:val="en-GB"/>
        </w:rPr>
        <w:t>(2026). PDCA Cycle - What is the Plan-Do-Check-Act Cycle? | ASQ. [online] Available at: https://asq.org/quality-resources/pdca-cycle?srsltid=AfmBOorppYhfTsYKHX0uIB5j74sSF1E0iABMt6z63_3KdMnyLfrmVHDI [</w:t>
      </w:r>
      <w:r>
        <w:rPr>
          <w:lang w:val="en-GB"/>
        </w:rPr>
        <w:t>accessed 24</w:t>
      </w:r>
      <w:r w:rsidRPr="00323A21">
        <w:rPr>
          <w:vertAlign w:val="superscript"/>
          <w:lang w:val="en-GB"/>
        </w:rPr>
        <w:t>th</w:t>
      </w:r>
      <w:r>
        <w:rPr>
          <w:lang w:val="en-GB"/>
        </w:rPr>
        <w:t xml:space="preserve"> March 2026]</w:t>
      </w:r>
    </w:p>
    <w:p w14:paraId="0E2AB089" w14:textId="77777777" w:rsidR="00323A21" w:rsidRPr="00323A21" w:rsidRDefault="00323A21" w:rsidP="00323A21">
      <w:pPr>
        <w:pStyle w:val="ListParagraph"/>
        <w:numPr>
          <w:ilvl w:val="0"/>
          <w:numId w:val="10"/>
        </w:numPr>
        <w:rPr>
          <w:lang w:val="en-GB"/>
        </w:rPr>
      </w:pPr>
    </w:p>
    <w:p w14:paraId="788D7D06" w14:textId="16C32FBE" w:rsidR="00323A21" w:rsidRPr="00D626CB" w:rsidRDefault="00323A21" w:rsidP="00323A21">
      <w:pPr>
        <w:pStyle w:val="ListParagraph"/>
        <w:numPr>
          <w:ilvl w:val="0"/>
          <w:numId w:val="10"/>
        </w:numPr>
        <w:rPr>
          <w:lang w:val="en-GB"/>
        </w:rPr>
      </w:pPr>
      <w:r w:rsidRPr="00323A21">
        <w:rPr>
          <w:rFonts w:hint="cs"/>
          <w:lang w:val="en-GB"/>
        </w:rPr>
        <w:t>‌</w:t>
      </w:r>
    </w:p>
    <w:p w14:paraId="70C072DB" w14:textId="77777777" w:rsidR="00D626CB" w:rsidRPr="00D626CB" w:rsidRDefault="00D626CB" w:rsidP="00D626CB">
      <w:pPr>
        <w:rPr>
          <w:lang w:val="en-GB"/>
        </w:rPr>
      </w:pPr>
      <w:r w:rsidRPr="00D626CB">
        <w:rPr>
          <w:lang w:val="en-GB"/>
        </w:rPr>
        <w:t>‌</w:t>
      </w:r>
    </w:p>
    <w:p w14:paraId="1C541F3A" w14:textId="77777777" w:rsidR="00D626CB" w:rsidRPr="00D626CB" w:rsidRDefault="00D626CB" w:rsidP="00D626CB"/>
    <w:p w14:paraId="28DBF993" w14:textId="77777777" w:rsidR="00D626CB" w:rsidRDefault="00D626CB"/>
    <w:p w14:paraId="652C6BC8" w14:textId="77777777" w:rsidR="00D626CB" w:rsidRDefault="00D626CB"/>
    <w:sectPr w:rsidR="00D626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F62EE2"/>
    <w:multiLevelType w:val="hybridMultilevel"/>
    <w:tmpl w:val="970E88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360129">
    <w:abstractNumId w:val="8"/>
  </w:num>
  <w:num w:numId="2" w16cid:durableId="2039117842">
    <w:abstractNumId w:val="6"/>
  </w:num>
  <w:num w:numId="3" w16cid:durableId="1163398764">
    <w:abstractNumId w:val="5"/>
  </w:num>
  <w:num w:numId="4" w16cid:durableId="1849295067">
    <w:abstractNumId w:val="4"/>
  </w:num>
  <w:num w:numId="5" w16cid:durableId="990862814">
    <w:abstractNumId w:val="7"/>
  </w:num>
  <w:num w:numId="6" w16cid:durableId="1215315070">
    <w:abstractNumId w:val="3"/>
  </w:num>
  <w:num w:numId="7" w16cid:durableId="1470593309">
    <w:abstractNumId w:val="2"/>
  </w:num>
  <w:num w:numId="8" w16cid:durableId="1380016436">
    <w:abstractNumId w:val="1"/>
  </w:num>
  <w:num w:numId="9" w16cid:durableId="1120491931">
    <w:abstractNumId w:val="0"/>
  </w:num>
  <w:num w:numId="10" w16cid:durableId="12162839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EF1"/>
    <w:rsid w:val="00034616"/>
    <w:rsid w:val="0006063C"/>
    <w:rsid w:val="000B5075"/>
    <w:rsid w:val="001324B2"/>
    <w:rsid w:val="0015074B"/>
    <w:rsid w:val="00250BE0"/>
    <w:rsid w:val="0029639D"/>
    <w:rsid w:val="00323A21"/>
    <w:rsid w:val="00326F90"/>
    <w:rsid w:val="00384A47"/>
    <w:rsid w:val="00467DF7"/>
    <w:rsid w:val="0048204E"/>
    <w:rsid w:val="004C230D"/>
    <w:rsid w:val="004F4251"/>
    <w:rsid w:val="005864A8"/>
    <w:rsid w:val="005B7060"/>
    <w:rsid w:val="00711493"/>
    <w:rsid w:val="007C7694"/>
    <w:rsid w:val="008610C3"/>
    <w:rsid w:val="008818D0"/>
    <w:rsid w:val="00AA1D8D"/>
    <w:rsid w:val="00AB249B"/>
    <w:rsid w:val="00B47730"/>
    <w:rsid w:val="00BB634F"/>
    <w:rsid w:val="00C51D5A"/>
    <w:rsid w:val="00C72E73"/>
    <w:rsid w:val="00C8303C"/>
    <w:rsid w:val="00CB0664"/>
    <w:rsid w:val="00CE7E3A"/>
    <w:rsid w:val="00D03EC2"/>
    <w:rsid w:val="00D626CB"/>
    <w:rsid w:val="00DB5994"/>
    <w:rsid w:val="00FC693F"/>
    <w:rsid w:val="00FD47FE"/>
    <w:rsid w:val="63C0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1652F0"/>
  <w14:defaultImageDpi w14:val="300"/>
  <w15:docId w15:val="{8FF44B74-1CE0-4ECB-B23A-CCB0D2B51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864A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4A8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001EF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www.wtwco.com/en-gb/insights/2024/04/five-reasons-to-use-a-risk-regi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BC7FED0F4D504F8B759EA27C8E105B" ma:contentTypeVersion="16" ma:contentTypeDescription="Create a new document." ma:contentTypeScope="" ma:versionID="adeea810082fa00ad0432be1f4f46991">
  <xsd:schema xmlns:xsd="http://www.w3.org/2001/XMLSchema" xmlns:xs="http://www.w3.org/2001/XMLSchema" xmlns:p="http://schemas.microsoft.com/office/2006/metadata/properties" xmlns:ns3="dfb01dc6-817a-45ab-8648-223bdf94a4eb" xmlns:ns4="52598706-196e-4429-9b33-162fd15be063" targetNamespace="http://schemas.microsoft.com/office/2006/metadata/properties" ma:root="true" ma:fieldsID="83c5acb75ec3252b3e8d1d34c8bca164" ns3:_="" ns4:_="">
    <xsd:import namespace="dfb01dc6-817a-45ab-8648-223bdf94a4eb"/>
    <xsd:import namespace="52598706-196e-4429-9b33-162fd15be06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DateTaken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b01dc6-817a-45ab-8648-223bdf94a4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98706-196e-4429-9b33-162fd15be06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fb01dc6-817a-45ab-8648-223bdf94a4e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D79592-48FC-4F94-8130-93DEB96297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b01dc6-817a-45ab-8648-223bdf94a4eb"/>
    <ds:schemaRef ds:uri="52598706-196e-4429-9b33-162fd15be0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1E296F-3159-4494-9C87-11AB80638A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1D2913-4C2E-4C28-A8F7-42ABEB8DEA1C}">
  <ds:schemaRefs>
    <ds:schemaRef ds:uri="http://schemas.microsoft.com/office/2006/metadata/properties"/>
    <ds:schemaRef ds:uri="http://schemas.microsoft.com/office/infopath/2007/PartnerControls"/>
    <ds:schemaRef ds:uri="dfb01dc6-817a-45ab-8648-223bdf94a4e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1683</Words>
  <Characters>8550</Characters>
  <Application>Microsoft Office Word</Application>
  <DocSecurity>0</DocSecurity>
  <Lines>1068</Lines>
  <Paragraphs>601</Paragraphs>
  <ScaleCrop>false</ScaleCrop>
  <Manager/>
  <Company/>
  <LinksUpToDate>false</LinksUpToDate>
  <CharactersWithSpaces>9632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 Coleman (5238859)</cp:lastModifiedBy>
  <cp:revision>3</cp:revision>
  <dcterms:created xsi:type="dcterms:W3CDTF">2026-03-26T08:58:00Z</dcterms:created>
  <dcterms:modified xsi:type="dcterms:W3CDTF">2026-03-26T08:58:00Z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52b19404-035c-466c-b296-3f75f5c84e4e</vt:lpwstr>
  </property>
  <property fmtid="{D5CDD505-2E9C-101B-9397-08002B2CF9AE}" pid="3" name="ContentTypeId">
    <vt:lpwstr>0x01010071BC7FED0F4D504F8B759EA27C8E105B</vt:lpwstr>
  </property>
</Properties>
</file>